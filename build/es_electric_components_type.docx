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Tipos de componentes.</w:t>
      </w:r>
    </w:p>
    <w:p>
      <w:pPr>
        <w:pStyle w:val="ListNumber"/>
      </w:pPr>
      <w:r>
        <w:t>¿Qué tipo de componente es una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i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Elemento de control</w:t>
      </w:r>
    </w:p>
    <w:p>
      <w:pPr>
        <w:pStyle w:val="Choice"/>
      </w:pPr>
      <w:r>
        <w:t>c)</w:t>
        <w:tab/>
        <w:t>Conductor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 generador de corriente alterna?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generad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Conductor</w:t>
      </w:r>
    </w:p>
    <w:p>
      <w:pPr>
        <w:pStyle w:val="Choice"/>
      </w:pPr>
      <w:r>
        <w:t>d)</w:t>
        <w:tab/>
        <w:t>Elemento de control</w:t>
      </w:r>
    </w:p>
    <w:p>
      <w:pPr>
        <w:pStyle w:val="ListNumber"/>
      </w:pPr>
      <w:r>
        <w:t>¿Qué tipo de componente es un transformador?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transformad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Elemento de control</w:t>
      </w:r>
    </w:p>
    <w:p>
      <w:pPr>
        <w:pStyle w:val="Choice"/>
      </w:pPr>
      <w:r>
        <w:t>b)</w:t>
        <w:tab/>
        <w:t>Conductor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Generador</w:t>
      </w:r>
    </w:p>
    <w:p>
      <w:pPr>
        <w:pStyle w:val="ListNumber"/>
      </w:pPr>
      <w:r>
        <w:t>¿Qué tipo de componente es una bombilla?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lampa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Receptor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Conductor</w:t>
      </w:r>
    </w:p>
    <w:p>
      <w:pPr>
        <w:pStyle w:val="ListNumber"/>
      </w:pPr>
      <w:r>
        <w:t>¿Qué tipo de componente es un zumbador?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zumbad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Elemento de control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Conductor</w:t>
      </w:r>
    </w:p>
    <w:p>
      <w:pPr>
        <w:pStyle w:val="ListNumber"/>
      </w:pPr>
      <w:r>
        <w:t>¿Qué tipo de componente es un altavoz?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ltavo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Elemento de control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Conductor</w:t>
      </w:r>
    </w:p>
    <w:p>
      <w:pPr>
        <w:pStyle w:val="Choice"/>
      </w:pPr>
      <w:r>
        <w:t>d)</w:t>
        <w:tab/>
        <w:t>Generador</w:t>
      </w:r>
    </w:p>
    <w:p>
      <w:pPr>
        <w:pStyle w:val="ListNumber"/>
      </w:pPr>
      <w:r>
        <w:t>¿Qué tipo de componente es un motor?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mo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Conductor</w:t>
      </w:r>
    </w:p>
    <w:p>
      <w:pPr>
        <w:pStyle w:val="ListNumber"/>
      </w:pPr>
      <w:r>
        <w:t>¿Qué tipo de componente es un condensador?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densad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Conductor</w:t>
      </w:r>
    </w:p>
    <w:p>
      <w:pPr>
        <w:pStyle w:val="ListNumber"/>
      </w:pPr>
      <w:r>
        <w:t>¿Qué tipo de componente es un condensador polarizado?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densador-po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una bobina?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inductanc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Elemento de control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Generador</w:t>
      </w:r>
    </w:p>
    <w:p>
      <w:pPr>
        <w:pStyle w:val="ListNumber"/>
      </w:pPr>
      <w:r>
        <w:t>¿Qué tipo de componente es un pulsador n.a.?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lsador-n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Conductor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 interruptor?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interrupt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Receptor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Conductor</w:t>
      </w:r>
    </w:p>
    <w:p>
      <w:pPr>
        <w:pStyle w:val="ListNumber"/>
      </w:pPr>
      <w:r>
        <w:t>¿Qué tipo de componente es un conmutador?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mutad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Conductor</w:t>
      </w:r>
    </w:p>
    <w:p>
      <w:pPr>
        <w:pStyle w:val="ListNumber"/>
      </w:pPr>
      <w:r>
        <w:t>¿Qué tipo de componente es un fusible?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fusib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Generador</w:t>
      </w:r>
    </w:p>
    <w:p>
      <w:pPr>
        <w:pStyle w:val="ListNumber"/>
      </w:pPr>
      <w:r>
        <w:t>¿Qué tipo de componente es un pulsador n.c.?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lsador-n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Elemento de control</w:t>
      </w:r>
    </w:p>
    <w:p>
      <w:pPr>
        <w:pStyle w:val="ListNumber"/>
      </w:pPr>
      <w:r>
        <w:t>¿Qué tipo de componente es un Final de carrera?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final-carrer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Generador</w:t>
      </w:r>
    </w:p>
    <w:p>
      <w:pPr>
        <w:pStyle w:val="Choice"/>
      </w:pPr>
      <w:r>
        <w:t>d)</w:t>
        <w:tab/>
        <w:t>Elemento de control</w:t>
      </w:r>
    </w:p>
    <w:p>
      <w:pPr>
        <w:pStyle w:val="ListNumber"/>
      </w:pPr>
      <w:r>
        <w:t>¿Qué tipo de componente es un relé?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Elemento de control</w:t>
      </w:r>
    </w:p>
    <w:p>
      <w:pPr>
        <w:pStyle w:val="Choice"/>
      </w:pPr>
      <w:r>
        <w:t>c)</w:t>
        <w:tab/>
        <w:t>Conductor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 voltímetro?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voltimetr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Receptor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Conductor</w:t>
      </w:r>
    </w:p>
    <w:p>
      <w:pPr>
        <w:pStyle w:val="Choice"/>
      </w:pPr>
      <w:r>
        <w:t>e)</w:t>
        <w:tab/>
        <w:t>Instrumento de medida</w:t>
      </w:r>
    </w:p>
    <w:p>
      <w:pPr>
        <w:pStyle w:val="ListNumber"/>
      </w:pPr>
      <w:r>
        <w:t>¿Qué tipo de componente es un amperímetro?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mperimetr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Elemento de control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Instrumento de medida</w:t>
      </w:r>
    </w:p>
    <w:p>
      <w:pPr>
        <w:pStyle w:val="Choice"/>
      </w:pPr>
      <w:r>
        <w:t>e)</w:t>
        <w:tab/>
        <w:t>Generador</w:t>
      </w:r>
    </w:p>
    <w:p>
      <w:pPr>
        <w:pStyle w:val="ListNumber"/>
      </w:pPr>
      <w:r>
        <w:t>¿Qué tipo de componente es una toma de tierra?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tierr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Conductor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Elemento de control</w:t>
      </w:r>
    </w:p>
    <w:p>
      <w:pPr>
        <w:pStyle w:val="ListNumber"/>
      </w:pPr>
      <w:r>
        <w:t>¿Qué tipo de componente es un plano de masa?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mas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Conductor</w:t>
      </w:r>
    </w:p>
    <w:p>
      <w:pPr>
        <w:pStyle w:val="ListNumber"/>
      </w:pPr>
      <w:r>
        <w:t>¿Qué tipo de componente es un cable sin conectar?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able-cruzad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Conductor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 cable conectado?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able-conectad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Receptor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Conductor</w:t>
      </w:r>
    </w:p>
    <w:p>
      <w:pPr>
        <w:pStyle w:val="ListNumber"/>
      </w:pPr>
      <w:r>
        <w:t>¿Qué tipo de componente es un conector?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ecto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Elemento de control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Generador</w:t>
      </w:r>
    </w:p>
    <w:p>
      <w:pPr>
        <w:pStyle w:val="ListNumber"/>
      </w:pPr>
      <w:r>
        <w:t>¿Qué tipo de componente es un diodo?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diod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Componente electrónico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Conductor</w:t>
      </w:r>
    </w:p>
    <w:p>
      <w:pPr>
        <w:pStyle w:val="Choice"/>
      </w:pPr>
      <w:r>
        <w:t>e)</w:t>
        <w:tab/>
        <w:t>Elemento de control</w:t>
      </w:r>
    </w:p>
    <w:p>
      <w:pPr>
        <w:pStyle w:val="ListNumber"/>
      </w:pPr>
      <w:r>
        <w:t>¿Qué tipo de componente es un transistor NPN?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np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Componente electrónico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Conductor</w:t>
      </w:r>
    </w:p>
    <w:p>
      <w:pPr>
        <w:pStyle w:val="Choice"/>
      </w:pPr>
      <w:r>
        <w:t>e)</w:t>
        <w:tab/>
        <w:t>Elemento de control</w:t>
      </w:r>
    </w:p>
    <w:p>
      <w:pPr>
        <w:pStyle w:val="ListNumber"/>
      </w:pPr>
      <w:r>
        <w:t>¿Qué tipo de componente es un transistor PNP?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n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Elemento de control</w:t>
      </w:r>
    </w:p>
    <w:p>
      <w:pPr>
        <w:pStyle w:val="Choice"/>
      </w:pPr>
      <w:r>
        <w:t>b)</w:t>
        <w:tab/>
        <w:t>Conductor</w:t>
      </w:r>
    </w:p>
    <w:p>
      <w:pPr>
        <w:pStyle w:val="Choice"/>
      </w:pPr>
      <w:r>
        <w:t>c)</w:t>
        <w:tab/>
        <w:t>Componente electrónico</w:t>
      </w:r>
    </w:p>
    <w:p>
      <w:pPr>
        <w:pStyle w:val="Choice"/>
      </w:pPr>
      <w:r>
        <w:t>d)</w:t>
        <w:tab/>
        <w:t>Receptor</w:t>
      </w:r>
    </w:p>
    <w:p>
      <w:pPr>
        <w:pStyle w:val="Choice"/>
      </w:pPr>
      <w:r>
        <w:t>e)</w:t>
        <w:tab/>
        <w:t>Generador</w:t>
      </w:r>
    </w:p>
    <w:p>
      <w:pPr>
        <w:pStyle w:val="ListNumber"/>
      </w:pPr>
      <w:r>
        <w:t>¿Qué tipo de componente es un LED?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l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Componente electrónico</w:t>
      </w:r>
    </w:p>
    <w:p>
      <w:pPr>
        <w:pStyle w:val="ListNumber"/>
      </w:pPr>
      <w:r>
        <w:t>¿Qué tipo de componente es un Amplificador Operacional?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mplificador-operaciona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Sensor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Elemento de control</w:t>
      </w:r>
    </w:p>
    <w:p>
      <w:pPr>
        <w:pStyle w:val="Choice"/>
      </w:pPr>
      <w:r>
        <w:t>e)</w:t>
        <w:tab/>
        <w:t>Componente electrónico</w:t>
      </w:r>
    </w:p>
    <w:p>
      <w:pPr>
        <w:pStyle w:val="ListNumber"/>
      </w:pPr>
      <w:r>
        <w:t>¿Qué tipo de componente es una resistencia LDR?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ld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Sensor</w:t>
      </w:r>
    </w:p>
    <w:p>
      <w:pPr>
        <w:pStyle w:val="Choice"/>
      </w:pPr>
      <w:r>
        <w:t>c)</w:t>
        <w:tab/>
        <w:t>Generador</w:t>
      </w:r>
    </w:p>
    <w:p>
      <w:pPr>
        <w:pStyle w:val="Choice"/>
      </w:pPr>
      <w:r>
        <w:t>d)</w:t>
        <w:tab/>
        <w:t>Elemento de control</w:t>
      </w:r>
    </w:p>
    <w:p>
      <w:pPr>
        <w:pStyle w:val="Choice"/>
      </w:pPr>
      <w:r>
        <w:t>e)</w:t>
        <w:tab/>
        <w:t>Receptor</w:t>
      </w:r>
    </w:p>
    <w:p>
      <w:pPr>
        <w:pStyle w:val="ListNumber"/>
      </w:pPr>
      <w:r>
        <w:t>¿Qué tipo de componente es una resistencia NTC?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nt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Sensor</w:t>
      </w:r>
    </w:p>
    <w:p>
      <w:pPr>
        <w:pStyle w:val="Choice"/>
      </w:pPr>
      <w:r>
        <w:t>e)</w:t>
        <w:tab/>
        <w:t>Generador</w:t>
      </w:r>
    </w:p>
    <w:p>
      <w:pPr>
        <w:pStyle w:val="ListNumber"/>
      </w:pPr>
      <w:r>
        <w:t>¿Qué tipo de componente es una resistencia variable?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variabl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Sensor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Generador</w:t>
      </w:r>
    </w:p>
    <w:p>
      <w:pPr>
        <w:pStyle w:val="Choice"/>
      </w:pPr>
      <w:r>
        <w:t>e)</w:t>
        <w:tab/>
        <w:t>Conductor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