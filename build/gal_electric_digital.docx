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Electricity. dixital.</w:t>
      </w:r>
    </w:p>
    <w:p>
      <w:pPr>
        <w:pStyle w:val="ListNumber"/>
      </w:pPr>
      <w:r>
        <w:t>Cal é o compoñente elemental da electrónica dixital?</w:t>
      </w:r>
    </w:p>
    <w:p>
      <w:pPr>
        <w:pStyle w:val="Choice"/>
      </w:pPr>
      <w:r>
        <w:t>a)</w:t>
        <w:tab/>
        <w:t>A resistencia</w:t>
      </w:r>
    </w:p>
    <w:p>
      <w:pPr>
        <w:pStyle w:val="Choice"/>
      </w:pPr>
      <w:r>
        <w:t>b)</w:t>
        <w:tab/>
        <w:t>O transistor</w:t>
      </w:r>
    </w:p>
    <w:p>
      <w:pPr>
        <w:pStyle w:val="Choice"/>
      </w:pPr>
      <w:r>
        <w:t>c)</w:t>
        <w:tab/>
        <w:t>O condensador</w:t>
      </w:r>
    </w:p>
    <w:p>
      <w:pPr>
        <w:pStyle w:val="Choice"/>
      </w:pPr>
      <w:r>
        <w:t>d)</w:t>
        <w:tab/>
        <w:t>O transmisor</w:t>
      </w:r>
    </w:p>
    <w:p>
      <w:pPr>
        <w:pStyle w:val="ListNumber"/>
      </w:pPr>
      <w:r>
        <w:t>Cal non é unha porta lóxica?</w:t>
      </w:r>
    </w:p>
    <w:p>
      <w:pPr>
        <w:pStyle w:val="Choice"/>
      </w:pPr>
      <w:r>
        <w:t>a)</w:t>
        <w:tab/>
        <w:t>NOR</w:t>
      </w:r>
    </w:p>
    <w:p>
      <w:pPr>
        <w:pStyle w:val="Choice"/>
      </w:pPr>
      <w:r>
        <w:t>b)</w:t>
        <w:tab/>
        <w:t>TOR</w:t>
      </w:r>
    </w:p>
    <w:p>
      <w:pPr>
        <w:pStyle w:val="Choice"/>
      </w:pPr>
      <w:r>
        <w:t>c)</w:t>
        <w:tab/>
        <w:t>OR</w:t>
      </w:r>
    </w:p>
    <w:p>
      <w:pPr>
        <w:pStyle w:val="Choice"/>
      </w:pPr>
      <w:r>
        <w:t>d)</w:t>
        <w:tab/>
        <w:t>XOR</w:t>
      </w:r>
    </w:p>
    <w:p>
      <w:pPr>
        <w:pStyle w:val="ListNumber"/>
      </w:pPr>
      <w:r>
        <w:t>Queres facer unha alarma que salte cando se abre calquera fiestra dunha habitación. Que tipo de portas lóxicas serán a base do teu circuíto?</w:t>
      </w:r>
    </w:p>
    <w:p>
      <w:pPr>
        <w:pStyle w:val="Choice"/>
      </w:pPr>
      <w:r>
        <w:t>a)</w:t>
        <w:tab/>
        <w:t>NOT</w:t>
      </w:r>
    </w:p>
    <w:p>
      <w:pPr>
        <w:pStyle w:val="Choice"/>
      </w:pPr>
      <w:r>
        <w:t>b)</w:t>
        <w:tab/>
        <w:t>AND</w:t>
      </w:r>
    </w:p>
    <w:p>
      <w:pPr>
        <w:pStyle w:val="Choice"/>
      </w:pPr>
      <w:r>
        <w:t>c)</w:t>
        <w:tab/>
        <w:t>OR</w:t>
      </w:r>
    </w:p>
    <w:p>
      <w:pPr>
        <w:pStyle w:val="Choice"/>
      </w:pPr>
      <w:r>
        <w:t>d)</w:t>
        <w:tab/>
        <w:t>NAND</w:t>
      </w:r>
    </w:p>
    <w:p>
      <w:pPr>
        <w:pStyle w:val="ListNumber"/>
      </w:pPr>
      <w:r>
        <w:t>Como funcionará un fecho SR, sabendo que S ven de set e R de reset?</w:t>
      </w:r>
    </w:p>
    <w:p>
      <w:pPr>
        <w:pStyle w:val="Choice"/>
      </w:pPr>
      <w:r>
        <w:t>a)</w:t>
        <w:tab/>
        <w:t>A entrada S fará que a saída se poña a 1, independentemente da R.</w:t>
      </w:r>
    </w:p>
    <w:p>
      <w:pPr>
        <w:pStyle w:val="Choice"/>
      </w:pPr>
      <w:r>
        <w:t>b)</w:t>
        <w:tab/>
        <w:t>A entrada S a 1 fará que a saída se poña a 0 e a entrada R que se poña a 1.</w:t>
      </w:r>
    </w:p>
    <w:p>
      <w:pPr>
        <w:pStyle w:val="Choice"/>
      </w:pPr>
      <w:r>
        <w:t>c)</w:t>
        <w:tab/>
        <w:t xml:space="preserve">A entrada S a 1 fará que a saída se poña a 1 e a entrada R que se poña a 0. </w:t>
      </w:r>
    </w:p>
    <w:p>
      <w:pPr>
        <w:pStyle w:val="Choice"/>
      </w:pPr>
      <w:r>
        <w:t>d)</w:t>
        <w:tab/>
        <w:t>A entrada R a 1 fará que a saída se poña a 1 e se está a 0 a saída será 0</w:t>
      </w:r>
    </w:p>
    <w:p>
      <w:pPr>
        <w:pStyle w:val="ListNumber"/>
      </w:pPr>
      <w:r>
        <w:t>Como funcionará un fecho D, sabendo que ten entradas D (data) e E (enable)?</w:t>
      </w:r>
    </w:p>
    <w:p>
      <w:pPr>
        <w:pStyle w:val="Choice"/>
      </w:pPr>
      <w:r>
        <w:t>a)</w:t>
        <w:tab/>
        <w:t xml:space="preserve"> Cando E estea a 1, a saída será o estado de D. Se E está a 0, manterá o último estado.</w:t>
      </w:r>
    </w:p>
    <w:p>
      <w:pPr>
        <w:pStyle w:val="Choice"/>
      </w:pPr>
      <w:r>
        <w:t>b)</w:t>
        <w:tab/>
        <w:t>Cando D estea a 1, a saída será o estado de E. Se D está a 0, manterá o último estado</w:t>
      </w:r>
    </w:p>
    <w:p>
      <w:pPr>
        <w:pStyle w:val="Choice"/>
      </w:pPr>
      <w:r>
        <w:t>c)</w:t>
        <w:tab/>
        <w:t>Cando E estea a 1, a saída será 1 ou 0 dependendo de se D estaba antes a 1 ou se non estaba antes a 1 e si a 0, sempre e cando E siga a estar a 0 ou a 1.</w:t>
      </w:r>
    </w:p>
    <w:p>
      <w:pPr>
        <w:pStyle w:val="Choice"/>
      </w:pPr>
      <w:r>
        <w:t>d)</w:t>
        <w:tab/>
        <w:t>Cando E estea a 0, a saída será o estado de D. Se E está a 1, manterá o último estado.</w:t>
      </w:r>
    </w:p>
    <w:p>
      <w:pPr>
        <w:pStyle w:val="ListNumber"/>
      </w:pPr>
      <w:r>
        <w:t>Quen publicou en 1854 "The laws of thought", o libro que consideramos o inicio da lóxica dixital?</w:t>
      </w:r>
    </w:p>
    <w:p>
      <w:pPr>
        <w:pStyle w:val="Choice"/>
      </w:pPr>
      <w:r>
        <w:t>a)</w:t>
        <w:tab/>
        <w:t>George Boole</w:t>
      </w:r>
    </w:p>
    <w:p>
      <w:pPr>
        <w:pStyle w:val="Choice"/>
      </w:pPr>
      <w:r>
        <w:t>b)</w:t>
        <w:tab/>
        <w:t>Bill Gates</w:t>
      </w:r>
    </w:p>
    <w:p>
      <w:pPr>
        <w:pStyle w:val="Choice"/>
      </w:pPr>
      <w:r>
        <w:t>c)</w:t>
        <w:tab/>
        <w:t>William Shockley</w:t>
      </w:r>
    </w:p>
    <w:p>
      <w:pPr>
        <w:pStyle w:val="Choice"/>
      </w:pPr>
      <w:r>
        <w:t>d)</w:t>
        <w:tab/>
        <w:t>Charles Babbage</w:t>
      </w:r>
    </w:p>
    <w:p>
      <w:pPr>
        <w:pStyle w:val="ListNumber"/>
      </w:pPr>
      <w:r>
        <w:t>En que ano publicou George Boole o libro "The Laws of Thought", que consideramos o inicio da lóxica dixital?</w:t>
      </w:r>
    </w:p>
    <w:p>
      <w:pPr>
        <w:pStyle w:val="Choice"/>
      </w:pPr>
      <w:r>
        <w:t>a)</w:t>
        <w:tab/>
        <w:t>1934</w:t>
      </w:r>
    </w:p>
    <w:p>
      <w:pPr>
        <w:pStyle w:val="Choice"/>
      </w:pPr>
      <w:r>
        <w:t>b)</w:t>
        <w:tab/>
        <w:t>1854</w:t>
      </w:r>
    </w:p>
    <w:p>
      <w:pPr>
        <w:pStyle w:val="Choice"/>
      </w:pPr>
      <w:r>
        <w:t>c)</w:t>
        <w:tab/>
        <w:t>1954</w:t>
      </w:r>
    </w:p>
    <w:p>
      <w:pPr>
        <w:pStyle w:val="Choice"/>
      </w:pPr>
      <w:r>
        <w:t>d)</w:t>
        <w:tab/>
        <w:t>1904</w:t>
      </w:r>
    </w:p>
    <w:p>
      <w:pPr>
        <w:pStyle w:val="ListNumber"/>
      </w:pPr>
      <w:r>
        <w:t>Que porta lóxica representa este símbolo?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24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notG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24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NOR</w:t>
      </w:r>
    </w:p>
    <w:p>
      <w:pPr>
        <w:pStyle w:val="Choice"/>
      </w:pPr>
      <w:r>
        <w:t>b)</w:t>
        <w:tab/>
        <w:t>OR</w:t>
      </w:r>
    </w:p>
    <w:p>
      <w:pPr>
        <w:pStyle w:val="Choice"/>
      </w:pPr>
      <w:r>
        <w:t>c)</w:t>
        <w:tab/>
        <w:t>NAND</w:t>
      </w:r>
    </w:p>
    <w:p>
      <w:pPr>
        <w:pStyle w:val="Choice"/>
      </w:pPr>
      <w:r>
        <w:t>d)</w:t>
        <w:tab/>
        <w:t>NOT</w:t>
      </w:r>
    </w:p>
    <w:p>
      <w:pPr>
        <w:pStyle w:val="ListNumber"/>
      </w:pPr>
      <w:r>
        <w:t>Que porta lóxica representa este símbolo?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2528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orG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252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OR</w:t>
      </w:r>
    </w:p>
    <w:p>
      <w:pPr>
        <w:pStyle w:val="Choice"/>
      </w:pPr>
      <w:r>
        <w:t>b)</w:t>
        <w:tab/>
        <w:t>AND</w:t>
      </w:r>
    </w:p>
    <w:p>
      <w:pPr>
        <w:pStyle w:val="Choice"/>
      </w:pPr>
      <w:r>
        <w:t>c)</w:t>
        <w:tab/>
        <w:t>XOR</w:t>
      </w:r>
    </w:p>
    <w:p>
      <w:pPr>
        <w:pStyle w:val="Choice"/>
      </w:pPr>
      <w:r>
        <w:t>d)</w:t>
        <w:tab/>
        <w:t>NOR</w:t>
      </w:r>
    </w:p>
    <w:p>
      <w:pPr>
        <w:pStyle w:val="ListNumber"/>
      </w:pPr>
      <w:r>
        <w:t>Que porta lóxica representa este símbolo?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0642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andG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064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OR</w:t>
      </w:r>
    </w:p>
    <w:p>
      <w:pPr>
        <w:pStyle w:val="Choice"/>
      </w:pPr>
      <w:r>
        <w:t>b)</w:t>
        <w:tab/>
        <w:t>XOR</w:t>
      </w:r>
    </w:p>
    <w:p>
      <w:pPr>
        <w:pStyle w:val="Choice"/>
      </w:pPr>
      <w:r>
        <w:t>c)</w:t>
        <w:tab/>
        <w:t>AND</w:t>
      </w:r>
    </w:p>
    <w:p>
      <w:pPr>
        <w:pStyle w:val="Choice"/>
      </w:pPr>
      <w:r>
        <w:t>d)</w:t>
        <w:tab/>
        <w:t>NAND</w:t>
      </w:r>
    </w:p>
    <w:p>
      <w:pPr>
        <w:pStyle w:val="ListNumber"/>
      </w:pPr>
      <w:r>
        <w:t>Que porta lóxica representa este símbolo?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8135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norG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813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XOR</w:t>
      </w:r>
    </w:p>
    <w:p>
      <w:pPr>
        <w:pStyle w:val="Choice"/>
      </w:pPr>
      <w:r>
        <w:t>b)</w:t>
        <w:tab/>
        <w:t>NOR</w:t>
      </w:r>
    </w:p>
    <w:p>
      <w:pPr>
        <w:pStyle w:val="Choice"/>
      </w:pPr>
      <w:r>
        <w:t>c)</w:t>
        <w:tab/>
        <w:t>OR</w:t>
      </w:r>
    </w:p>
    <w:p>
      <w:pPr>
        <w:pStyle w:val="Choice"/>
      </w:pPr>
      <w:r>
        <w:t>d)</w:t>
        <w:tab/>
        <w:t>NOT</w:t>
      </w:r>
    </w:p>
    <w:p>
      <w:pPr>
        <w:pStyle w:val="ListNumber"/>
      </w:pPr>
      <w:r>
        <w:t>Que porta lóxica representa este símbolo?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nandG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NOR</w:t>
      </w:r>
    </w:p>
    <w:p>
      <w:pPr>
        <w:pStyle w:val="Choice"/>
      </w:pPr>
      <w:r>
        <w:t>b)</w:t>
        <w:tab/>
        <w:t>NOT</w:t>
      </w:r>
    </w:p>
    <w:p>
      <w:pPr>
        <w:pStyle w:val="Choice"/>
      </w:pPr>
      <w:r>
        <w:t>c)</w:t>
        <w:tab/>
        <w:t>AND</w:t>
      </w:r>
    </w:p>
    <w:p>
      <w:pPr>
        <w:pStyle w:val="Choice"/>
      </w:pPr>
      <w:r>
        <w:t>d)</w:t>
        <w:tab/>
        <w:t>NAND</w:t>
      </w:r>
    </w:p>
    <w:p>
      <w:pPr>
        <w:pStyle w:val="ListNumber"/>
      </w:pPr>
      <w:r>
        <w:t>Que porta lóxica representa este símbolo?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xorG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XNOR</w:t>
      </w:r>
    </w:p>
    <w:p>
      <w:pPr>
        <w:pStyle w:val="Choice"/>
      </w:pPr>
      <w:r>
        <w:t>b)</w:t>
        <w:tab/>
        <w:t>NOR</w:t>
      </w:r>
    </w:p>
    <w:p>
      <w:pPr>
        <w:pStyle w:val="Choice"/>
      </w:pPr>
      <w:r>
        <w:t>c)</w:t>
        <w:tab/>
        <w:t>XOR</w:t>
      </w:r>
    </w:p>
    <w:p>
      <w:pPr>
        <w:pStyle w:val="Choice"/>
      </w:pPr>
      <w:r>
        <w:t>d)</w:t>
        <w:tab/>
        <w:t>OR</w:t>
      </w:r>
    </w:p>
    <w:p>
      <w:pPr>
        <w:pStyle w:val="ListNumber"/>
      </w:pPr>
      <w:r>
        <w:t>Que porta lóxica representa este símbolo?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8046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xnorGat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804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XOR</w:t>
      </w:r>
    </w:p>
    <w:p>
      <w:pPr>
        <w:pStyle w:val="Choice"/>
      </w:pPr>
      <w:r>
        <w:t>b)</w:t>
        <w:tab/>
        <w:t>NOR</w:t>
      </w:r>
    </w:p>
    <w:p>
      <w:pPr>
        <w:pStyle w:val="Choice"/>
      </w:pPr>
      <w:r>
        <w:t>c)</w:t>
        <w:tab/>
        <w:t>XNOR</w:t>
      </w:r>
    </w:p>
    <w:p>
      <w:pPr>
        <w:pStyle w:val="Choice"/>
      </w:pPr>
      <w:r>
        <w:t>d)</w:t>
        <w:tab/>
        <w:t>OR</w:t>
      </w:r>
    </w:p>
    <w:p>
      <w:pPr>
        <w:pStyle w:val="ListNumber"/>
      </w:pPr>
      <w:r>
        <w:t>Que porta lóxica se constrúe con este circuíto?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23378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ransistorN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2337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OR</w:t>
      </w:r>
    </w:p>
    <w:p>
      <w:pPr>
        <w:pStyle w:val="Choice"/>
      </w:pPr>
      <w:r>
        <w:t>b)</w:t>
        <w:tab/>
        <w:t>NOR</w:t>
      </w:r>
    </w:p>
    <w:p>
      <w:pPr>
        <w:pStyle w:val="Choice"/>
      </w:pPr>
      <w:r>
        <w:t>c)</w:t>
        <w:tab/>
        <w:t>NAND</w:t>
      </w:r>
    </w:p>
    <w:p>
      <w:pPr>
        <w:pStyle w:val="Choice"/>
      </w:pPr>
      <w:r>
        <w:t>d)</w:t>
        <w:tab/>
        <w:t>AND</w:t>
      </w:r>
    </w:p>
    <w:p>
      <w:pPr>
        <w:pStyle w:val="ListNumber"/>
      </w:pPr>
      <w:r>
        <w:t>Que porta lóxica se constrúe con este circuíto?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2203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ransistorAn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22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AND</w:t>
      </w:r>
    </w:p>
    <w:p>
      <w:pPr>
        <w:pStyle w:val="Choice"/>
      </w:pPr>
      <w:r>
        <w:t>b)</w:t>
        <w:tab/>
        <w:t>OR</w:t>
      </w:r>
    </w:p>
    <w:p>
      <w:pPr>
        <w:pStyle w:val="Choice"/>
      </w:pPr>
      <w:r>
        <w:t>c)</w:t>
        <w:tab/>
        <w:t>XOR</w:t>
      </w:r>
    </w:p>
    <w:p>
      <w:pPr>
        <w:pStyle w:val="Choice"/>
      </w:pPr>
      <w:r>
        <w:t>d)</w:t>
        <w:tab/>
        <w:t>NAND</w:t>
      </w:r>
    </w:p>
    <w:p>
      <w:pPr>
        <w:pStyle w:val="ListNumber"/>
      </w:pPr>
      <w:r>
        <w:t>Que porta lóxica se constrúe con este circuíto?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220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ransistorNan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22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AND</w:t>
      </w:r>
    </w:p>
    <w:p>
      <w:pPr>
        <w:pStyle w:val="Choice"/>
      </w:pPr>
      <w:r>
        <w:t>b)</w:t>
        <w:tab/>
        <w:t>NAND</w:t>
      </w:r>
    </w:p>
    <w:p>
      <w:pPr>
        <w:pStyle w:val="Choice"/>
      </w:pPr>
      <w:r>
        <w:t>c)</w:t>
        <w:tab/>
        <w:t>OR</w:t>
      </w:r>
    </w:p>
    <w:p>
      <w:pPr>
        <w:pStyle w:val="Choice"/>
      </w:pPr>
      <w:r>
        <w:t>d)</w:t>
        <w:tab/>
        <w:t>XAND</w:t>
      </w:r>
    </w:p>
    <w:p>
      <w:pPr>
        <w:pStyle w:val="ListNumber"/>
      </w:pPr>
      <w:r>
        <w:t>Que porta lóxica se constrúe con este circuíto?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2203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ransistor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22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OR</w:t>
      </w:r>
    </w:p>
    <w:p>
      <w:pPr>
        <w:pStyle w:val="Choice"/>
      </w:pPr>
      <w:r>
        <w:t>b)</w:t>
        <w:tab/>
        <w:t>NOR</w:t>
      </w:r>
    </w:p>
    <w:p>
      <w:pPr>
        <w:pStyle w:val="Choice"/>
      </w:pPr>
      <w:r>
        <w:t>c)</w:t>
        <w:tab/>
        <w:t>NAND</w:t>
      </w:r>
    </w:p>
    <w:p>
      <w:pPr>
        <w:pStyle w:val="Choice"/>
      </w:pPr>
      <w:r>
        <w:t>d)</w:t>
        <w:tab/>
        <w:t>AND</w:t>
      </w:r>
    </w:p>
    <w:p>
      <w:pPr>
        <w:pStyle w:val="ListNumber"/>
      </w:pPr>
      <w:r>
        <w:t>Que porta lóxica se constrúe con este circuíto?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274293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ransistorNo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2742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OR</w:t>
      </w:r>
    </w:p>
    <w:p>
      <w:pPr>
        <w:pStyle w:val="Choice"/>
      </w:pPr>
      <w:r>
        <w:t>b)</w:t>
        <w:tab/>
        <w:t>AND</w:t>
      </w:r>
    </w:p>
    <w:p>
      <w:pPr>
        <w:pStyle w:val="Choice"/>
      </w:pPr>
      <w:r>
        <w:t>c)</w:t>
        <w:tab/>
        <w:t>NOR</w:t>
      </w:r>
    </w:p>
    <w:p>
      <w:pPr>
        <w:pStyle w:val="Choice"/>
      </w:pPr>
      <w:r>
        <w:t>d)</w:t>
        <w:tab/>
        <w:t>NOT</w:t>
      </w:r>
    </w:p>
    <w:p>
      <w:pPr>
        <w:pStyle w:val="ListNumber"/>
      </w:pPr>
      <w:r>
        <w:t>Que función lóxica se corresponde con esta táboa de verdade?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653559" cy="18305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aboaNo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53559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NOT</w:t>
      </w:r>
    </w:p>
    <w:p>
      <w:pPr>
        <w:pStyle w:val="Choice"/>
      </w:pPr>
      <w:r>
        <w:t>b)</w:t>
        <w:tab/>
        <w:t>AND</w:t>
      </w:r>
    </w:p>
    <w:p>
      <w:pPr>
        <w:pStyle w:val="Choice"/>
      </w:pPr>
      <w:r>
        <w:t>c)</w:t>
        <w:tab/>
        <w:t>OR</w:t>
      </w:r>
    </w:p>
    <w:p>
      <w:pPr>
        <w:pStyle w:val="Choice"/>
      </w:pPr>
      <w:r>
        <w:t>d)</w:t>
        <w:tab/>
        <w:t>NOR</w:t>
      </w:r>
    </w:p>
    <w:p>
      <w:pPr>
        <w:pStyle w:val="ListNumber"/>
      </w:pPr>
      <w:r>
        <w:t>Que función lóxica se corresponde con esta táboa de verdade?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46101" cy="18305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aboaO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46101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OR</w:t>
      </w:r>
    </w:p>
    <w:p>
      <w:pPr>
        <w:pStyle w:val="Choice"/>
      </w:pPr>
      <w:r>
        <w:t>b)</w:t>
        <w:tab/>
        <w:t>NOT</w:t>
      </w:r>
    </w:p>
    <w:p>
      <w:pPr>
        <w:pStyle w:val="Choice"/>
      </w:pPr>
      <w:r>
        <w:t>c)</w:t>
        <w:tab/>
        <w:t>AND</w:t>
      </w:r>
    </w:p>
    <w:p>
      <w:pPr>
        <w:pStyle w:val="Choice"/>
      </w:pPr>
      <w:r>
        <w:t>d)</w:t>
        <w:tab/>
        <w:t>NOR</w:t>
      </w:r>
    </w:p>
    <w:p>
      <w:pPr>
        <w:pStyle w:val="ListNumber"/>
      </w:pPr>
      <w:r>
        <w:t>Que función lóxica se corresponde con esta táboa de verdade?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46101" cy="183050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aboaAn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6101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OR</w:t>
      </w:r>
    </w:p>
    <w:p>
      <w:pPr>
        <w:pStyle w:val="Choice"/>
      </w:pPr>
      <w:r>
        <w:t>b)</w:t>
        <w:tab/>
        <w:t>NOR</w:t>
      </w:r>
    </w:p>
    <w:p>
      <w:pPr>
        <w:pStyle w:val="Choice"/>
      </w:pPr>
      <w:r>
        <w:t>c)</w:t>
        <w:tab/>
        <w:t>XOR</w:t>
      </w:r>
    </w:p>
    <w:p>
      <w:pPr>
        <w:pStyle w:val="Choice"/>
      </w:pPr>
      <w:r>
        <w:t>d)</w:t>
        <w:tab/>
        <w:t>AND</w:t>
      </w:r>
    </w:p>
    <w:p>
      <w:pPr>
        <w:pStyle w:val="ListNumber"/>
      </w:pPr>
      <w:r>
        <w:t>Que función lóxica se corresponde con esta táboa de verdade?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46101" cy="183050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aboaNo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46101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XNOR</w:t>
      </w:r>
    </w:p>
    <w:p>
      <w:pPr>
        <w:pStyle w:val="Choice"/>
      </w:pPr>
      <w:r>
        <w:t>b)</w:t>
        <w:tab/>
        <w:t>NOR</w:t>
      </w:r>
    </w:p>
    <w:p>
      <w:pPr>
        <w:pStyle w:val="Choice"/>
      </w:pPr>
      <w:r>
        <w:t>c)</w:t>
        <w:tab/>
        <w:t>OR</w:t>
      </w:r>
    </w:p>
    <w:p>
      <w:pPr>
        <w:pStyle w:val="Choice"/>
      </w:pPr>
      <w:r>
        <w:t>d)</w:t>
        <w:tab/>
        <w:t>NOT</w:t>
      </w:r>
    </w:p>
    <w:p>
      <w:pPr>
        <w:pStyle w:val="ListNumber"/>
      </w:pPr>
      <w:r>
        <w:t>Que función lóxica se corresponde con esta táboa de verdade?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55254" cy="292271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aboaNan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55254" cy="2922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AND</w:t>
      </w:r>
    </w:p>
    <w:p>
      <w:pPr>
        <w:pStyle w:val="Choice"/>
      </w:pPr>
      <w:r>
        <w:t>b)</w:t>
        <w:tab/>
        <w:t>NAND</w:t>
      </w:r>
    </w:p>
    <w:p>
      <w:pPr>
        <w:pStyle w:val="Choice"/>
      </w:pPr>
      <w:r>
        <w:t>c)</w:t>
        <w:tab/>
        <w:t>XOR</w:t>
      </w:r>
    </w:p>
    <w:p>
      <w:pPr>
        <w:pStyle w:val="Choice"/>
      </w:pPr>
      <w:r>
        <w:t>d)</w:t>
        <w:tab/>
        <w:t>Ningunha</w:t>
      </w:r>
    </w:p>
    <w:p>
      <w:pPr>
        <w:pStyle w:val="ListNumber"/>
      </w:pPr>
      <w:r>
        <w:t>Que función lóxica se corresponde con esta táboa de verdade?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33898" cy="181220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aboaXo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33898" cy="1812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XNOR</w:t>
      </w:r>
    </w:p>
    <w:p>
      <w:pPr>
        <w:pStyle w:val="Choice"/>
      </w:pPr>
      <w:r>
        <w:t>b)</w:t>
        <w:tab/>
        <w:t>NAND</w:t>
      </w:r>
    </w:p>
    <w:p>
      <w:pPr>
        <w:pStyle w:val="Choice"/>
      </w:pPr>
      <w:r>
        <w:t>c)</w:t>
        <w:tab/>
        <w:t>XOR</w:t>
      </w:r>
    </w:p>
    <w:p>
      <w:pPr>
        <w:pStyle w:val="Choice"/>
      </w:pPr>
      <w:r>
        <w:t>d)</w:t>
        <w:tab/>
        <w:t>OR</w:t>
      </w:r>
    </w:p>
    <w:p>
      <w:pPr>
        <w:pStyle w:val="ListNumber"/>
      </w:pPr>
      <w:r>
        <w:t>Que función lóxica se corresponde con esta táboa de verdade?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33898" cy="181220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aboaXno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33898" cy="1812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XNOR</w:t>
      </w:r>
    </w:p>
    <w:p>
      <w:pPr>
        <w:pStyle w:val="Choice"/>
      </w:pPr>
      <w:r>
        <w:t>b)</w:t>
        <w:tab/>
        <w:t>XOR</w:t>
      </w:r>
    </w:p>
    <w:p>
      <w:pPr>
        <w:pStyle w:val="Choice"/>
      </w:pPr>
      <w:r>
        <w:t>c)</w:t>
        <w:tab/>
        <w:t>NAND</w:t>
      </w:r>
    </w:p>
    <w:p>
      <w:pPr>
        <w:pStyle w:val="Choice"/>
      </w:pPr>
      <w:r>
        <w:t>d)</w:t>
        <w:tab/>
        <w:t>Ningunha</w:t>
      </w:r>
    </w:p>
    <w:p>
      <w:pPr>
        <w:pStyle w:val="ListNumber"/>
      </w:pPr>
      <w:r>
        <w:t>Que función lóxica se corresponde con esta táboa de verdade?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33898" cy="181220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aboaTricky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33898" cy="1812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Ningunha</w:t>
      </w:r>
    </w:p>
    <w:p>
      <w:pPr>
        <w:pStyle w:val="Choice"/>
      </w:pPr>
      <w:r>
        <w:t>b)</w:t>
        <w:tab/>
        <w:t>AND</w:t>
      </w:r>
    </w:p>
    <w:p>
      <w:pPr>
        <w:pStyle w:val="Choice"/>
      </w:pPr>
      <w:r>
        <w:t>c)</w:t>
        <w:tab/>
        <w:t>XOR</w:t>
      </w:r>
    </w:p>
    <w:p>
      <w:pPr>
        <w:pStyle w:val="Choice"/>
      </w:pPr>
      <w:r>
        <w:t>d)</w:t>
        <w:tab/>
        <w:t>NOT</w:t>
      </w:r>
    </w:p>
    <w:p>
      <w:pPr>
        <w:pStyle w:val="ListNumber"/>
      </w:pPr>
      <w:r>
        <w:t>Que función lóxica se constrúe con este circuíto de portas NAND?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26141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nandNo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261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AND</w:t>
      </w:r>
    </w:p>
    <w:p>
      <w:pPr>
        <w:pStyle w:val="Choice"/>
      </w:pPr>
      <w:r>
        <w:t>b)</w:t>
        <w:tab/>
        <w:t>NOT</w:t>
      </w:r>
    </w:p>
    <w:p>
      <w:pPr>
        <w:pStyle w:val="Choice"/>
      </w:pPr>
      <w:r>
        <w:t>c)</w:t>
        <w:tab/>
        <w:t>NAND</w:t>
      </w:r>
    </w:p>
    <w:p>
      <w:pPr>
        <w:pStyle w:val="Choice"/>
      </w:pPr>
      <w:r>
        <w:t>d)</w:t>
        <w:tab/>
        <w:t>IF</w:t>
      </w:r>
    </w:p>
    <w:p>
      <w:pPr>
        <w:pStyle w:val="ListNumber"/>
      </w:pPr>
      <w:r>
        <w:t>Que función lóxica se constrúe con este circuíto de portas NAND?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189212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nandO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189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NOR</w:t>
      </w:r>
    </w:p>
    <w:p>
      <w:pPr>
        <w:pStyle w:val="Choice"/>
      </w:pPr>
      <w:r>
        <w:t>b)</w:t>
        <w:tab/>
        <w:t>AND</w:t>
      </w:r>
    </w:p>
    <w:p>
      <w:pPr>
        <w:pStyle w:val="Choice"/>
      </w:pPr>
      <w:r>
        <w:t>c)</w:t>
        <w:tab/>
        <w:t>OR</w:t>
      </w:r>
    </w:p>
    <w:p>
      <w:pPr>
        <w:pStyle w:val="Choice"/>
      </w:pPr>
      <w:r>
        <w:t>d)</w:t>
        <w:tab/>
        <w:t>XOR</w:t>
      </w:r>
    </w:p>
    <w:p>
      <w:pPr>
        <w:pStyle w:val="ListNumber"/>
      </w:pPr>
      <w:r>
        <w:t>Que función lóxica se constrúe con este circuíto de portas NAND?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189212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nandAn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189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AND</w:t>
      </w:r>
    </w:p>
    <w:p>
      <w:pPr>
        <w:pStyle w:val="Choice"/>
      </w:pPr>
      <w:r>
        <w:t>b)</w:t>
        <w:tab/>
        <w:t>XOR</w:t>
      </w:r>
    </w:p>
    <w:p>
      <w:pPr>
        <w:pStyle w:val="Choice"/>
      </w:pPr>
      <w:r>
        <w:t>c)</w:t>
        <w:tab/>
        <w:t>OR</w:t>
      </w:r>
    </w:p>
    <w:p>
      <w:pPr>
        <w:pStyle w:val="Choice"/>
      </w:pPr>
      <w:r>
        <w:t>d)</w:t>
        <w:tab/>
        <w:t>NOT</w:t>
      </w:r>
    </w:p>
    <w:p>
      <w:pPr>
        <w:pStyle w:val="ListNumber"/>
      </w:pPr>
      <w:r>
        <w:t>Que función lóxica se constrúe con este circuíto de portas NAND?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189212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nandNo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189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XOR</w:t>
      </w:r>
    </w:p>
    <w:p>
      <w:pPr>
        <w:pStyle w:val="Choice"/>
      </w:pPr>
      <w:r>
        <w:t>b)</w:t>
        <w:tab/>
        <w:t>NOR</w:t>
      </w:r>
    </w:p>
    <w:p>
      <w:pPr>
        <w:pStyle w:val="Choice"/>
      </w:pPr>
      <w:r>
        <w:t>c)</w:t>
        <w:tab/>
        <w:t>NOT</w:t>
      </w:r>
    </w:p>
    <w:p>
      <w:pPr>
        <w:pStyle w:val="Choice"/>
      </w:pPr>
      <w:r>
        <w:t>d)</w:t>
        <w:tab/>
        <w:t>XNOR</w:t>
      </w:r>
    </w:p>
    <w:p>
      <w:pPr>
        <w:pStyle w:val="ListNumber"/>
      </w:pPr>
      <w:r>
        <w:t>Que función lóxica se constrúe con este circuíto de portas NAND?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189212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nandXo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189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NOR</w:t>
      </w:r>
    </w:p>
    <w:p>
      <w:pPr>
        <w:pStyle w:val="Choice"/>
      </w:pPr>
      <w:r>
        <w:t>b)</w:t>
        <w:tab/>
        <w:t>AND</w:t>
      </w:r>
    </w:p>
    <w:p>
      <w:pPr>
        <w:pStyle w:val="Choice"/>
      </w:pPr>
      <w:r>
        <w:t>c)</w:t>
        <w:tab/>
        <w:t>XOR</w:t>
      </w:r>
    </w:p>
    <w:p>
      <w:pPr>
        <w:pStyle w:val="Choice"/>
      </w:pPr>
      <w:r>
        <w:t>d)</w:t>
        <w:tab/>
        <w:t>XNOR</w:t>
      </w:r>
    </w:p>
    <w:p>
      <w:pPr>
        <w:pStyle w:val="ListNumber"/>
      </w:pPr>
      <w:r>
        <w:t>Que función lóxica se constrúe con este circuíto de portas NAND?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189212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nandXno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189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XNOR</w:t>
      </w:r>
    </w:p>
    <w:p>
      <w:pPr>
        <w:pStyle w:val="Choice"/>
      </w:pPr>
      <w:r>
        <w:t>b)</w:t>
        <w:tab/>
        <w:t>XOR</w:t>
      </w:r>
    </w:p>
    <w:p>
      <w:pPr>
        <w:pStyle w:val="Choice"/>
      </w:pPr>
      <w:r>
        <w:t>c)</w:t>
        <w:tab/>
        <w:t>NOR</w:t>
      </w:r>
    </w:p>
    <w:p>
      <w:pPr>
        <w:pStyle w:val="Choice"/>
      </w:pPr>
      <w:r>
        <w:t>d)</w:t>
        <w:tab/>
        <w:t>NOT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jp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