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Nombre de los componentes.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Generador de corriente alterna</w:t>
      </w:r>
    </w:p>
    <w:p>
      <w:pPr>
        <w:pStyle w:val="Choice"/>
      </w:pPr>
      <w:r>
        <w:t>d)</w:t>
        <w:tab/>
        <w:t>Toma de 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gener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Batería o pila</w:t>
      </w:r>
    </w:p>
    <w:p>
      <w:pPr>
        <w:pStyle w:val="Choice"/>
      </w:pPr>
      <w:r>
        <w:t>b)</w:t>
        <w:tab/>
        <w:t>Motor eléctrico</w:t>
      </w:r>
    </w:p>
    <w:p>
      <w:pPr>
        <w:pStyle w:val="Choice"/>
      </w:pPr>
      <w:r>
        <w:t>c)</w:t>
        <w:tab/>
        <w:t>Generador de corriente alterna</w:t>
      </w:r>
    </w:p>
    <w:p>
      <w:pPr>
        <w:pStyle w:val="Choice"/>
      </w:pPr>
      <w:r>
        <w:t>d)</w:t>
        <w:tab/>
        <w:t>Bombilla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 n.a.</w:t>
      </w:r>
    </w:p>
    <w:p>
      <w:pPr>
        <w:pStyle w:val="Choice"/>
      </w:pPr>
      <w:r>
        <w:t>b)</w:t>
        <w:tab/>
        <w:t>Conmutador n.a.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Interruptor n.a.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Botón</w:t>
      </w:r>
    </w:p>
    <w:p>
      <w:pPr>
        <w:pStyle w:val="Choice"/>
      </w:pPr>
      <w:r>
        <w:t>d)</w:t>
        <w:tab/>
        <w:t>Conmutador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Fusible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Conmutador</w:t>
      </w:r>
    </w:p>
    <w:p>
      <w:pPr>
        <w:pStyle w:val="Choice"/>
      </w:pPr>
      <w:r>
        <w:t>d)</w:t>
        <w:tab/>
        <w:t>Interruptor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Bombilla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Bombilla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Diodo LED</w:t>
      </w:r>
    </w:p>
    <w:p>
      <w:pPr>
        <w:pStyle w:val="Choice"/>
      </w:pPr>
      <w:r>
        <w:t>b)</w:t>
        <w:tab/>
        <w:t>Bombilla</w:t>
      </w:r>
    </w:p>
    <w:p>
      <w:pPr>
        <w:pStyle w:val="Choice"/>
      </w:pPr>
      <w:r>
        <w:t>c)</w:t>
        <w:tab/>
        <w:t>Altavoz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Componente X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Diodo LED</w:t>
      </w:r>
    </w:p>
    <w:p>
      <w:pPr>
        <w:pStyle w:val="Choice"/>
      </w:pPr>
      <w:r>
        <w:t>d)</w:t>
        <w:tab/>
        <w:t>Bombilla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Zumbador</w:t>
      </w:r>
    </w:p>
    <w:p>
      <w:pPr>
        <w:pStyle w:val="Choice"/>
      </w:pPr>
      <w:r>
        <w:t>b)</w:t>
        <w:tab/>
        <w:t>Altavoz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Generador Alterna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Generador de continua</w:t>
      </w:r>
    </w:p>
    <w:p>
      <w:pPr>
        <w:pStyle w:val="Choice"/>
      </w:pPr>
      <w:r>
        <w:t>b)</w:t>
        <w:tab/>
        <w:t>Generador alterna</w:t>
      </w:r>
    </w:p>
    <w:p>
      <w:pPr>
        <w:pStyle w:val="Choice"/>
      </w:pPr>
      <w:r>
        <w:t>c)</w:t>
        <w:tab/>
        <w:t>Altavoz</w:t>
      </w:r>
    </w:p>
    <w:p>
      <w:pPr>
        <w:pStyle w:val="Choice"/>
      </w:pPr>
      <w:r>
        <w:t>d)</w:t>
        <w:tab/>
        <w:t>Zumbador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Zumbador</w:t>
      </w:r>
    </w:p>
    <w:p>
      <w:pPr>
        <w:pStyle w:val="Choice"/>
      </w:pPr>
      <w:r>
        <w:t>b)</w:t>
        <w:tab/>
        <w:t>Bombilla</w:t>
      </w:r>
    </w:p>
    <w:p>
      <w:pPr>
        <w:pStyle w:val="Choice"/>
      </w:pPr>
      <w:r>
        <w:t>c)</w:t>
        <w:tab/>
        <w:t>Vatímetro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Receptor</w:t>
      </w:r>
    </w:p>
    <w:p>
      <w:pPr>
        <w:pStyle w:val="Choice"/>
      </w:pPr>
      <w:r>
        <w:t>c)</w:t>
        <w:tab/>
        <w:t>Antena</w:t>
      </w:r>
    </w:p>
    <w:p>
      <w:pPr>
        <w:pStyle w:val="Choice"/>
      </w:pPr>
      <w:r>
        <w:t>d)</w:t>
        <w:tab/>
        <w:t>Tierra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Diodo LED</w:t>
      </w:r>
    </w:p>
    <w:p>
      <w:pPr>
        <w:pStyle w:val="Choice"/>
      </w:pPr>
      <w:r>
        <w:t>b)</w:t>
        <w:tab/>
        <w:t>Diodo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Transistor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Fusible</w:t>
      </w:r>
    </w:p>
    <w:p>
      <w:pPr>
        <w:pStyle w:val="Choice"/>
      </w:pPr>
      <w:r>
        <w:t>b)</w:t>
        <w:tab/>
        <w:t>Generador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Relé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 n.c.</w:t>
      </w:r>
    </w:p>
    <w:p>
      <w:pPr>
        <w:pStyle w:val="Choice"/>
      </w:pPr>
      <w:r>
        <w:t>b)</w:t>
        <w:tab/>
        <w:t>Distribuidor</w:t>
      </w:r>
    </w:p>
    <w:p>
      <w:pPr>
        <w:pStyle w:val="Choice"/>
      </w:pPr>
      <w:r>
        <w:t>c)</w:t>
        <w:tab/>
        <w:t>Pila</w:t>
      </w:r>
    </w:p>
    <w:p>
      <w:pPr>
        <w:pStyle w:val="Choice"/>
      </w:pPr>
      <w:r>
        <w:t>d)</w:t>
        <w:tab/>
        <w:t>Pulsador n.c.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Bombilla</w:t>
      </w:r>
    </w:p>
    <w:p>
      <w:pPr>
        <w:pStyle w:val="Choice"/>
      </w:pPr>
      <w:r>
        <w:t>b)</w:t>
        <w:tab/>
        <w:t>Voltímetro</w:t>
      </w:r>
    </w:p>
    <w:p>
      <w:pPr>
        <w:pStyle w:val="Choice"/>
      </w:pPr>
      <w:r>
        <w:t>c)</w:t>
        <w:tab/>
        <w:t>Generador de tensión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</w:t>
      </w:r>
    </w:p>
    <w:p>
      <w:pPr>
        <w:pStyle w:val="Choice"/>
      </w:pPr>
      <w:r>
        <w:t>b)</w:t>
        <w:tab/>
        <w:t>Aluminio</w:t>
      </w:r>
    </w:p>
    <w:p>
      <w:pPr>
        <w:pStyle w:val="Choice"/>
      </w:pPr>
      <w:r>
        <w:t>c)</w:t>
        <w:tab/>
        <w:t>Amperímetro</w:t>
      </w:r>
    </w:p>
    <w:p>
      <w:pPr>
        <w:pStyle w:val="Choice"/>
      </w:pPr>
      <w:r>
        <w:t>d)</w:t>
        <w:tab/>
        <w:t>Generador de corriente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</w:t>
      </w:r>
    </w:p>
    <w:p>
      <w:pPr>
        <w:pStyle w:val="Choice"/>
      </w:pPr>
      <w:r>
        <w:t>b)</w:t>
        <w:tab/>
        <w:t>Doble conductor</w:t>
      </w:r>
    </w:p>
    <w:p>
      <w:pPr>
        <w:pStyle w:val="Choice"/>
      </w:pPr>
      <w:r>
        <w:t>c)</w:t>
        <w:tab/>
        <w:t>Bobina</w:t>
      </w:r>
    </w:p>
    <w:p>
      <w:pPr>
        <w:pStyle w:val="Choice"/>
      </w:pPr>
      <w:r>
        <w:t>d)</w:t>
        <w:tab/>
        <w:t>Transformador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Cepillo</w:t>
      </w:r>
    </w:p>
    <w:p>
      <w:pPr>
        <w:pStyle w:val="Choice"/>
      </w:pPr>
      <w:r>
        <w:t>b)</w:t>
        <w:tab/>
        <w:t>Plano de masa</w:t>
      </w:r>
    </w:p>
    <w:p>
      <w:pPr>
        <w:pStyle w:val="Choice"/>
      </w:pPr>
      <w:r>
        <w:t>c)</w:t>
        <w:tab/>
        <w:t>Tierra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 NPN</w:t>
      </w:r>
    </w:p>
    <w:p>
      <w:pPr>
        <w:pStyle w:val="Choice"/>
      </w:pPr>
      <w:r>
        <w:t>b)</w:t>
        <w:tab/>
        <w:t>Transformador NPN</w:t>
      </w:r>
    </w:p>
    <w:p>
      <w:pPr>
        <w:pStyle w:val="Choice"/>
      </w:pPr>
      <w:r>
        <w:t>c)</w:t>
        <w:tab/>
        <w:t>Transformador PNP</w:t>
      </w:r>
    </w:p>
    <w:p>
      <w:pPr>
        <w:pStyle w:val="Choice"/>
      </w:pPr>
      <w:r>
        <w:t>d)</w:t>
        <w:tab/>
        <w:t>Transistor PNP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Transistor NPN</w:t>
      </w:r>
    </w:p>
    <w:p>
      <w:pPr>
        <w:pStyle w:val="Choice"/>
      </w:pPr>
      <w:r>
        <w:t>b)</w:t>
        <w:tab/>
        <w:t>Transistor PNP</w:t>
      </w:r>
    </w:p>
    <w:p>
      <w:pPr>
        <w:pStyle w:val="Choice"/>
      </w:pPr>
      <w:r>
        <w:t>c)</w:t>
        <w:tab/>
        <w:t>Transformador NPN</w:t>
      </w:r>
    </w:p>
    <w:p>
      <w:pPr>
        <w:pStyle w:val="Choice"/>
      </w:pPr>
      <w:r>
        <w:t>d)</w:t>
        <w:tab/>
        <w:t>Transformador PNP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Pulsador doble</w:t>
      </w:r>
    </w:p>
    <w:p>
      <w:pPr>
        <w:pStyle w:val="Choice"/>
      </w:pPr>
      <w:r>
        <w:t>b)</w:t>
        <w:tab/>
        <w:t>Bobina</w:t>
      </w:r>
    </w:p>
    <w:p>
      <w:pPr>
        <w:pStyle w:val="Choice"/>
      </w:pPr>
      <w:r>
        <w:t>c)</w:t>
        <w:tab/>
        <w:t>Interruptor doble</w:t>
      </w:r>
    </w:p>
    <w:p>
      <w:pPr>
        <w:pStyle w:val="Choice"/>
      </w:pPr>
      <w:r>
        <w:t>d)</w:t>
        <w:tab/>
        <w:t>Relé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Nudillos</w:t>
      </w:r>
    </w:p>
    <w:p>
      <w:pPr>
        <w:pStyle w:val="Choice"/>
      </w:pPr>
      <w:r>
        <w:t>b)</w:t>
        <w:tab/>
        <w:t>Pulsador redondo</w:t>
      </w:r>
    </w:p>
    <w:p>
      <w:pPr>
        <w:pStyle w:val="Choice"/>
      </w:pPr>
      <w:r>
        <w:t>c)</w:t>
        <w:tab/>
        <w:t>Cable</w:t>
      </w:r>
    </w:p>
    <w:p>
      <w:pPr>
        <w:pStyle w:val="Choice"/>
      </w:pPr>
      <w:r>
        <w:t>d)</w:t>
        <w:tab/>
        <w:t>Bobina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 pequeña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Condensador</w:t>
      </w:r>
    </w:p>
    <w:p>
      <w:pPr>
        <w:pStyle w:val="Choice"/>
      </w:pPr>
      <w:r>
        <w:t>d)</w:t>
        <w:tab/>
        <w:t>Congregador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Resistencia variable</w:t>
      </w:r>
    </w:p>
    <w:p>
      <w:pPr>
        <w:pStyle w:val="Choice"/>
      </w:pPr>
      <w:r>
        <w:t>c)</w:t>
        <w:tab/>
        <w:t>Resistencia NTC</w:t>
      </w:r>
    </w:p>
    <w:p>
      <w:pPr>
        <w:pStyle w:val="Choice"/>
      </w:pPr>
      <w:r>
        <w:t>d)</w:t>
        <w:tab/>
        <w:t>Resistencia LDR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 LDR</w:t>
      </w:r>
    </w:p>
    <w:p>
      <w:pPr>
        <w:pStyle w:val="Choice"/>
      </w:pPr>
      <w:r>
        <w:t>b)</w:t>
        <w:tab/>
        <w:t>Resistencia variable</w:t>
      </w:r>
    </w:p>
    <w:p>
      <w:pPr>
        <w:pStyle w:val="Choice"/>
      </w:pPr>
      <w:r>
        <w:t>c)</w:t>
        <w:tab/>
        <w:t>Resistencia NTC</w:t>
      </w:r>
    </w:p>
    <w:p>
      <w:pPr>
        <w:pStyle w:val="Choice"/>
      </w:pPr>
      <w:r>
        <w:t>d)</w:t>
        <w:tab/>
        <w:t>Resistencia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Resistencia variable</w:t>
      </w:r>
    </w:p>
    <w:p>
      <w:pPr>
        <w:pStyle w:val="Choice"/>
      </w:pPr>
      <w:r>
        <w:t>b)</w:t>
        <w:tab/>
        <w:t>Resistencia NTC</w:t>
      </w:r>
    </w:p>
    <w:p>
      <w:pPr>
        <w:pStyle w:val="Choice"/>
      </w:pPr>
      <w:r>
        <w:t>c)</w:t>
        <w:tab/>
        <w:t>Resistencia</w:t>
      </w:r>
    </w:p>
    <w:p>
      <w:pPr>
        <w:pStyle w:val="Choice"/>
      </w:pPr>
      <w:r>
        <w:t>d)</w:t>
        <w:tab/>
        <w:t>Resistencia LDR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Interruptor</w:t>
      </w:r>
    </w:p>
    <w:p>
      <w:pPr>
        <w:pStyle w:val="Choice"/>
      </w:pPr>
      <w:r>
        <w:t>b)</w:t>
        <w:tab/>
        <w:t>Pulsador</w:t>
      </w:r>
    </w:p>
    <w:p>
      <w:pPr>
        <w:pStyle w:val="Choice"/>
      </w:pPr>
      <w:r>
        <w:t>c)</w:t>
        <w:tab/>
        <w:t>Final de carrera</w:t>
      </w:r>
    </w:p>
    <w:p>
      <w:pPr>
        <w:pStyle w:val="Choice"/>
      </w:pPr>
      <w:r>
        <w:t>d)</w:t>
        <w:tab/>
        <w:t>Pulsador n.a.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Cables cruzados conectados</w:t>
      </w:r>
    </w:p>
    <w:p>
      <w:pPr>
        <w:pStyle w:val="Choice"/>
      </w:pPr>
      <w:r>
        <w:t>b)</w:t>
        <w:tab/>
        <w:t>Cruz</w:t>
      </w:r>
    </w:p>
    <w:p>
      <w:pPr>
        <w:pStyle w:val="Choice"/>
      </w:pPr>
      <w:r>
        <w:t>c)</w:t>
        <w:tab/>
        <w:t>Cables cruzados sin conectar</w:t>
      </w:r>
    </w:p>
    <w:p>
      <w:pPr>
        <w:pStyle w:val="Choice"/>
      </w:pPr>
      <w:r>
        <w:t>d)</w:t>
        <w:tab/>
        <w:t>Cables conectados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Cables sin conectar</w:t>
      </w:r>
    </w:p>
    <w:p>
      <w:pPr>
        <w:pStyle w:val="Choice"/>
      </w:pPr>
      <w:r>
        <w:t>b)</w:t>
        <w:tab/>
        <w:t>Cables conectados</w:t>
      </w:r>
    </w:p>
    <w:p>
      <w:pPr>
        <w:pStyle w:val="Choice"/>
      </w:pPr>
      <w:r>
        <w:t>c)</w:t>
        <w:tab/>
        <w:t>Plano de masa</w:t>
      </w:r>
    </w:p>
    <w:p>
      <w:pPr>
        <w:pStyle w:val="Choice"/>
      </w:pPr>
      <w:r>
        <w:t>d)</w:t>
        <w:tab/>
        <w:t>Cables conectados y sin conectar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Cuadradillo</w:t>
      </w:r>
    </w:p>
    <w:p>
      <w:pPr>
        <w:pStyle w:val="Choice"/>
      </w:pPr>
      <w:r>
        <w:t>b)</w:t>
        <w:tab/>
        <w:t>Conector</w:t>
      </w:r>
    </w:p>
    <w:p>
      <w:pPr>
        <w:pStyle w:val="Choice"/>
      </w:pPr>
      <w:r>
        <w:t>c)</w:t>
        <w:tab/>
        <w:t>Tierra</w:t>
      </w:r>
    </w:p>
    <w:p>
      <w:pPr>
        <w:pStyle w:val="Choice"/>
      </w:pPr>
      <w:r>
        <w:t>d)</w:t>
        <w:tab/>
        <w:t>Plano de masa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Pila pequeña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Condensador sin polarizar</w:t>
      </w:r>
    </w:p>
    <w:p>
      <w:pPr>
        <w:pStyle w:val="Choice"/>
      </w:pPr>
      <w:r>
        <w:t>d)</w:t>
        <w:tab/>
        <w:t>Condensador polarizado</w:t>
      </w:r>
    </w:p>
    <w:p>
      <w:pPr>
        <w:pStyle w:val="ListNumber"/>
      </w:pPr>
      <w:r>
        <w:t>¿A qué componente corresponde el símbolo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lificador-operacion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Amplificador triangular</w:t>
      </w:r>
    </w:p>
    <w:p>
      <w:pPr>
        <w:pStyle w:val="Choice"/>
      </w:pPr>
      <w:r>
        <w:t>b)</w:t>
        <w:tab/>
        <w:t>Sumador restador integrado</w:t>
      </w:r>
    </w:p>
    <w:p>
      <w:pPr>
        <w:pStyle w:val="Choice"/>
      </w:pPr>
      <w:r>
        <w:t>c)</w:t>
        <w:tab/>
        <w:t>Amplificador operacional</w:t>
      </w:r>
    </w:p>
    <w:p>
      <w:pPr>
        <w:pStyle w:val="Choice"/>
      </w:pPr>
      <w:r>
        <w:t>d)</w:t>
        <w:tab/>
        <w:t>Triángulo de potencia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