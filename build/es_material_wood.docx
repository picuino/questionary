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Material. La madera.</w:t>
      </w:r>
    </w:p>
    <w:p>
      <w:pPr>
        <w:pStyle w:val="ListNumber"/>
      </w:pPr>
      <w:r>
        <w:t>¿Qué densidad tiene la madera?</w:t>
      </w:r>
    </w:p>
    <w:p>
      <w:pPr>
        <w:pStyle w:val="Choice"/>
      </w:pPr>
      <w:r>
        <w:t>a)</w:t>
        <w:tab/>
        <w:t>Mucho menor que la densidad del agua</w:t>
      </w:r>
    </w:p>
    <w:p>
      <w:pPr>
        <w:pStyle w:val="Choice"/>
      </w:pPr>
      <w:r>
        <w:t>b)</w:t>
        <w:tab/>
        <w:t>La madera no tiene densidad</w:t>
      </w:r>
    </w:p>
    <w:p>
      <w:pPr>
        <w:pStyle w:val="Choice"/>
      </w:pPr>
      <w:r>
        <w:t>c)</w:t>
        <w:tab/>
        <w:t>Mucho mayor que la densidad del agua</w:t>
      </w:r>
    </w:p>
    <w:p>
      <w:pPr>
        <w:pStyle w:val="Choice"/>
      </w:pPr>
      <w:r>
        <w:t>d)</w:t>
        <w:tab/>
        <w:t>Parecida a la densidad del agua</w:t>
      </w:r>
    </w:p>
    <w:p>
      <w:pPr>
        <w:pStyle w:val="ListNumber"/>
      </w:pPr>
      <w:r>
        <w:t>¿La madera flota?</w:t>
      </w:r>
    </w:p>
    <w:p>
      <w:pPr>
        <w:pStyle w:val="Choice"/>
      </w:pPr>
      <w:r>
        <w:t>a)</w:t>
        <w:tab/>
        <w:t>La madera siempre flota en el agua</w:t>
      </w:r>
    </w:p>
    <w:p>
      <w:pPr>
        <w:pStyle w:val="Choice"/>
      </w:pPr>
      <w:r>
        <w:t>b)</w:t>
        <w:tab/>
        <w:t>La madera siempre se hunde en el agua</w:t>
      </w:r>
    </w:p>
    <w:p>
      <w:pPr>
        <w:pStyle w:val="Choice"/>
      </w:pPr>
      <w:r>
        <w:t>c)</w:t>
        <w:tab/>
        <w:t>La madera no de debe mojar con agua</w:t>
      </w:r>
    </w:p>
    <w:p>
      <w:pPr>
        <w:pStyle w:val="Choice"/>
      </w:pPr>
      <w:r>
        <w:t>d)</w:t>
        <w:tab/>
        <w:t>Algunas maderas flotan y otras se hunden</w:t>
      </w:r>
    </w:p>
    <w:p>
      <w:pPr>
        <w:pStyle w:val="ListNumber"/>
      </w:pPr>
      <w:r>
        <w:t>¿Qué conductividad tiene la madera?</w:t>
      </w:r>
    </w:p>
    <w:p>
      <w:pPr>
        <w:pStyle w:val="Choice"/>
      </w:pPr>
      <w:r>
        <w:t>a)</w:t>
        <w:tab/>
        <w:t>Conduce bien la electricidad pero mal el calor</w:t>
      </w:r>
    </w:p>
    <w:p>
      <w:pPr>
        <w:pStyle w:val="Choice"/>
      </w:pPr>
      <w:r>
        <w:t>b)</w:t>
        <w:tab/>
        <w:t>Es buen aislante eléctrico y térmico</w:t>
      </w:r>
    </w:p>
    <w:p>
      <w:pPr>
        <w:pStyle w:val="Choice"/>
      </w:pPr>
      <w:r>
        <w:t>c)</w:t>
        <w:tab/>
        <w:t>Conduce bien el calor pero mal la electricidad</w:t>
      </w:r>
    </w:p>
    <w:p>
      <w:pPr>
        <w:pStyle w:val="Choice"/>
      </w:pPr>
      <w:r>
        <w:t>d)</w:t>
        <w:tab/>
        <w:t>Conduce bien el calor y la electricidad</w:t>
      </w:r>
    </w:p>
    <w:p>
      <w:pPr>
        <w:pStyle w:val="ListNumber"/>
      </w:pPr>
      <w:r>
        <w:t>¿Por qué decimos que la madera es higroscópica?</w:t>
      </w:r>
    </w:p>
    <w:p>
      <w:pPr>
        <w:pStyle w:val="Choice"/>
      </w:pPr>
      <w:r>
        <w:t>a)</w:t>
        <w:tab/>
        <w:t>Porque absorbe bien la humedad y el agua</w:t>
      </w:r>
    </w:p>
    <w:p>
      <w:pPr>
        <w:pStyle w:val="Choice"/>
      </w:pPr>
      <w:r>
        <w:t>b)</w:t>
        <w:tab/>
        <w:t>Porque es respetuosa con el medio ambiente</w:t>
      </w:r>
    </w:p>
    <w:p>
      <w:pPr>
        <w:pStyle w:val="Choice"/>
      </w:pPr>
      <w:r>
        <w:t>c)</w:t>
        <w:tab/>
        <w:t>Porque es muy flexible</w:t>
      </w:r>
    </w:p>
    <w:p>
      <w:pPr>
        <w:pStyle w:val="Choice"/>
      </w:pPr>
      <w:r>
        <w:t>d)</w:t>
        <w:tab/>
        <w:t>Porque el agua puede pudrirla</w:t>
      </w:r>
    </w:p>
    <w:p>
      <w:pPr>
        <w:pStyle w:val="ListNumber"/>
      </w:pPr>
      <w:r>
        <w:t>¿Es renovable la madera?</w:t>
      </w:r>
    </w:p>
    <w:p>
      <w:pPr>
        <w:pStyle w:val="Choice"/>
      </w:pPr>
      <w:r>
        <w:t>a)</w:t>
        <w:tab/>
        <w:t>Siempre es renovable</w:t>
      </w:r>
    </w:p>
    <w:p>
      <w:pPr>
        <w:pStyle w:val="Choice"/>
      </w:pPr>
      <w:r>
        <w:t>b)</w:t>
        <w:tab/>
        <w:t>Si porque se puede reciclar con facilidad</w:t>
      </w:r>
    </w:p>
    <w:p>
      <w:pPr>
        <w:pStyle w:val="Choice"/>
      </w:pPr>
      <w:r>
        <w:t>c)</w:t>
        <w:tab/>
        <w:t>Si, si se repueblan los bosques talados.</w:t>
      </w:r>
    </w:p>
    <w:p>
      <w:pPr>
        <w:pStyle w:val="Choice"/>
      </w:pPr>
      <w:r>
        <w:t>d)</w:t>
        <w:tab/>
        <w:t>No es renovable</w:t>
      </w:r>
    </w:p>
    <w:p>
      <w:pPr>
        <w:pStyle w:val="ListNumber"/>
      </w:pPr>
      <w:r>
        <w:t>¿Es tenaz la madera?</w:t>
      </w:r>
    </w:p>
    <w:p>
      <w:pPr>
        <w:pStyle w:val="Choice"/>
      </w:pPr>
      <w:r>
        <w:t>a)</w:t>
        <w:tab/>
        <w:t>Si, porque soporta bien los golpes sin romperse</w:t>
      </w:r>
    </w:p>
    <w:p>
      <w:pPr>
        <w:pStyle w:val="Choice"/>
      </w:pPr>
      <w:r>
        <w:t>b)</w:t>
        <w:tab/>
        <w:t>Si, porque soporta bien que la intenten rayar</w:t>
      </w:r>
    </w:p>
    <w:p>
      <w:pPr>
        <w:pStyle w:val="Choice"/>
      </w:pPr>
      <w:r>
        <w:t>c)</w:t>
        <w:tab/>
        <w:t>Si, porque tiene buena resistencia mecánica</w:t>
      </w:r>
    </w:p>
    <w:p>
      <w:pPr>
        <w:pStyle w:val="Choice"/>
      </w:pPr>
      <w:r>
        <w:t>d)</w:t>
        <w:tab/>
        <w:t>No, es blanda</w:t>
      </w:r>
    </w:p>
    <w:p>
      <w:pPr>
        <w:pStyle w:val="ListNumber"/>
      </w:pPr>
      <w:r>
        <w:t>¿Qué es la albura de un tronco?</w:t>
      </w:r>
    </w:p>
    <w:p>
      <w:pPr>
        <w:pStyle w:val="Choice"/>
      </w:pPr>
      <w:r>
        <w:t>a)</w:t>
        <w:tab/>
        <w:t>Es todo el interior del tronco excepto la corteza</w:t>
      </w:r>
    </w:p>
    <w:p>
      <w:pPr>
        <w:pStyle w:val="Choice"/>
      </w:pPr>
      <w:r>
        <w:t>b)</w:t>
        <w:tab/>
        <w:t>Es la parte exterior del tronco</w:t>
      </w:r>
    </w:p>
    <w:p>
      <w:pPr>
        <w:pStyle w:val="Choice"/>
      </w:pPr>
      <w:r>
        <w:t>c)</w:t>
        <w:tab/>
        <w:t>Es la parte exterior del tronco, más joven y de color más claro</w:t>
      </w:r>
    </w:p>
    <w:p>
      <w:pPr>
        <w:pStyle w:val="Choice"/>
      </w:pPr>
      <w:r>
        <w:t>d)</w:t>
        <w:tab/>
        <w:t>Es la parte interior del tronco, más antigua y de color más oscuro</w:t>
      </w:r>
    </w:p>
    <w:p>
      <w:pPr>
        <w:pStyle w:val="ListNumber"/>
      </w:pPr>
      <w:r>
        <w:t>¿Qué es el duramen de un tronco?</w:t>
      </w:r>
    </w:p>
    <w:p>
      <w:pPr>
        <w:pStyle w:val="Choice"/>
      </w:pPr>
      <w:r>
        <w:t>a)</w:t>
        <w:tab/>
        <w:t>Es la parte exterior del tronco</w:t>
      </w:r>
    </w:p>
    <w:p>
      <w:pPr>
        <w:pStyle w:val="Choice"/>
      </w:pPr>
      <w:r>
        <w:t>b)</w:t>
        <w:tab/>
        <w:t>Es todo el interior del tronco excepto la corteza</w:t>
      </w:r>
    </w:p>
    <w:p>
      <w:pPr>
        <w:pStyle w:val="Choice"/>
      </w:pPr>
      <w:r>
        <w:t>c)</w:t>
        <w:tab/>
        <w:t>Es la parte interior del tronco, más antigua y de color más oscuro</w:t>
      </w:r>
    </w:p>
    <w:p>
      <w:pPr>
        <w:pStyle w:val="Choice"/>
      </w:pPr>
      <w:r>
        <w:t>d)</w:t>
        <w:tab/>
        <w:t>Es la parte exterior del tronco, más joven y de color más claro</w:t>
      </w:r>
    </w:p>
    <w:p>
      <w:pPr>
        <w:pStyle w:val="ListNumber"/>
      </w:pPr>
      <w:r>
        <w:t>¿Se puede aprovechar la parte exterior del tronco?</w:t>
      </w:r>
    </w:p>
    <w:p>
      <w:pPr>
        <w:pStyle w:val="Choice"/>
      </w:pPr>
      <w:r>
        <w:t>a)</w:t>
        <w:tab/>
        <w:t>La albura se puede aprovechar en ciertas maderas</w:t>
      </w:r>
    </w:p>
    <w:p>
      <w:pPr>
        <w:pStyle w:val="Choice"/>
      </w:pPr>
      <w:r>
        <w:t>b)</w:t>
        <w:tab/>
        <w:t>La corteza del alcornoque es corcho, que tiene muchas aplicaciones</w:t>
      </w:r>
    </w:p>
    <w:p>
      <w:pPr>
        <w:pStyle w:val="Choice"/>
      </w:pPr>
      <w:r>
        <w:t>c)</w:t>
        <w:tab/>
        <w:t>No, la corteza siempre hay que desecharla</w:t>
      </w:r>
    </w:p>
    <w:p>
      <w:pPr>
        <w:pStyle w:val="Choice"/>
      </w:pPr>
      <w:r>
        <w:t>d)</w:t>
        <w:tab/>
        <w:t>El duramen del tronco se aprovecha para hacer serrin</w:t>
      </w:r>
    </w:p>
    <w:p>
      <w:pPr>
        <w:pStyle w:val="ListNumber"/>
      </w:pPr>
      <w:r>
        <w:t>¿Cómo se denomina el proceso de cortar el tronco del árbol?</w:t>
      </w:r>
    </w:p>
    <w:p>
      <w:pPr>
        <w:pStyle w:val="Choice"/>
      </w:pPr>
      <w:r>
        <w:t>a)</w:t>
        <w:tab/>
        <w:t>Tala del árbol</w:t>
      </w:r>
    </w:p>
    <w:p>
      <w:pPr>
        <w:pStyle w:val="Choice"/>
      </w:pPr>
      <w:r>
        <w:t>b)</w:t>
        <w:tab/>
        <w:t>Corte de tablones</w:t>
      </w:r>
    </w:p>
    <w:p>
      <w:pPr>
        <w:pStyle w:val="Choice"/>
      </w:pPr>
      <w:r>
        <w:t>c)</w:t>
        <w:tab/>
        <w:t>Ninguna es correcta</w:t>
      </w:r>
    </w:p>
    <w:p>
      <w:pPr>
        <w:pStyle w:val="Choice"/>
      </w:pPr>
      <w:r>
        <w:t>d)</w:t>
        <w:tab/>
        <w:t>Aserrado del tronco</w:t>
      </w:r>
    </w:p>
    <w:p>
      <w:pPr>
        <w:pStyle w:val="ListNumber"/>
      </w:pPr>
      <w:r>
        <w:t>¿Cómo se llama el proceso de obtener vigas y tablones del tronco del árbol?</w:t>
      </w:r>
    </w:p>
    <w:p>
      <w:pPr>
        <w:pStyle w:val="Choice"/>
      </w:pPr>
      <w:r>
        <w:t>a)</w:t>
        <w:tab/>
        <w:t>Recortado</w:t>
      </w:r>
    </w:p>
    <w:p>
      <w:pPr>
        <w:pStyle w:val="Choice"/>
      </w:pPr>
      <w:r>
        <w:t>b)</w:t>
        <w:tab/>
        <w:t>Asierrado</w:t>
      </w:r>
    </w:p>
    <w:p>
      <w:pPr>
        <w:pStyle w:val="Choice"/>
      </w:pPr>
      <w:r>
        <w:t>c)</w:t>
        <w:tab/>
        <w:t>Aserrado</w:t>
      </w:r>
    </w:p>
    <w:p>
      <w:pPr>
        <w:pStyle w:val="Choice"/>
      </w:pPr>
      <w:r>
        <w:t>d)</w:t>
        <w:tab/>
        <w:t>Tala</w:t>
      </w:r>
    </w:p>
    <w:p>
      <w:pPr>
        <w:pStyle w:val="ListNumber"/>
      </w:pPr>
      <w:r>
        <w:t>¿Cómo se llama una tira fina de madera de sección rectangular o redonda?</w:t>
      </w:r>
    </w:p>
    <w:p>
      <w:pPr>
        <w:pStyle w:val="Choice"/>
      </w:pPr>
      <w:r>
        <w:t>a)</w:t>
        <w:tab/>
        <w:t>Tabla</w:t>
      </w:r>
    </w:p>
    <w:p>
      <w:pPr>
        <w:pStyle w:val="Choice"/>
      </w:pPr>
      <w:r>
        <w:t>b)</w:t>
        <w:tab/>
        <w:t>Viga</w:t>
      </w:r>
    </w:p>
    <w:p>
      <w:pPr>
        <w:pStyle w:val="Choice"/>
      </w:pPr>
      <w:r>
        <w:t>c)</w:t>
        <w:tab/>
        <w:t>Tablón</w:t>
      </w:r>
    </w:p>
    <w:p>
      <w:pPr>
        <w:pStyle w:val="Choice"/>
      </w:pPr>
      <w:r>
        <w:t>d)</w:t>
        <w:tab/>
        <w:t>Listones</w:t>
      </w:r>
    </w:p>
    <w:p>
      <w:pPr>
        <w:pStyle w:val="ListNumber"/>
      </w:pPr>
      <w:r>
        <w:t>¿Cómo se llama una madera de grandes dimensiones de forma rectangular?</w:t>
      </w:r>
    </w:p>
    <w:p>
      <w:pPr>
        <w:pStyle w:val="Choice"/>
      </w:pPr>
      <w:r>
        <w:t>a)</w:t>
        <w:tab/>
        <w:t>Tabla</w:t>
      </w:r>
    </w:p>
    <w:p>
      <w:pPr>
        <w:pStyle w:val="Choice"/>
      </w:pPr>
      <w:r>
        <w:t>b)</w:t>
        <w:tab/>
        <w:t>Viga</w:t>
      </w:r>
    </w:p>
    <w:p>
      <w:pPr>
        <w:pStyle w:val="Choice"/>
      </w:pPr>
      <w:r>
        <w:t>c)</w:t>
        <w:tab/>
        <w:t>Listones</w:t>
      </w:r>
    </w:p>
    <w:p>
      <w:pPr>
        <w:pStyle w:val="Choice"/>
      </w:pPr>
      <w:r>
        <w:t>d)</w:t>
        <w:tab/>
        <w:t>Tablero</w:t>
      </w:r>
    </w:p>
    <w:p>
      <w:pPr>
        <w:pStyle w:val="ListNumber"/>
      </w:pPr>
      <w:r>
        <w:t>¿Cómo se llama una madera plana de gran superficie y poco gruesa?</w:t>
      </w:r>
    </w:p>
    <w:p>
      <w:pPr>
        <w:pStyle w:val="Choice"/>
      </w:pPr>
      <w:r>
        <w:t>a)</w:t>
        <w:tab/>
        <w:t>Tablón</w:t>
      </w:r>
    </w:p>
    <w:p>
      <w:pPr>
        <w:pStyle w:val="Choice"/>
      </w:pPr>
      <w:r>
        <w:t>b)</w:t>
        <w:tab/>
        <w:t>Viga</w:t>
      </w:r>
    </w:p>
    <w:p>
      <w:pPr>
        <w:pStyle w:val="Choice"/>
      </w:pPr>
      <w:r>
        <w:t>c)</w:t>
        <w:tab/>
        <w:t>Chapa o tablero</w:t>
      </w:r>
    </w:p>
    <w:p>
      <w:pPr>
        <w:pStyle w:val="Choice"/>
      </w:pPr>
      <w:r>
        <w:t>d)</w:t>
        <w:tab/>
        <w:t>Moldura</w:t>
      </w:r>
    </w:p>
    <w:p>
      <w:pPr>
        <w:pStyle w:val="ListNumber"/>
      </w:pPr>
      <w:r>
        <w:t>¿Cuál de estas maderas es blanda?</w:t>
      </w:r>
    </w:p>
    <w:p>
      <w:pPr>
        <w:pStyle w:val="Choice"/>
      </w:pPr>
      <w:r>
        <w:t>a)</w:t>
        <w:tab/>
        <w:t>Nogal</w:t>
      </w:r>
    </w:p>
    <w:p>
      <w:pPr>
        <w:pStyle w:val="Choice"/>
      </w:pPr>
      <w:r>
        <w:t>b)</w:t>
        <w:tab/>
        <w:t>Haya</w:t>
      </w:r>
    </w:p>
    <w:p>
      <w:pPr>
        <w:pStyle w:val="Choice"/>
      </w:pPr>
      <w:r>
        <w:t>c)</w:t>
        <w:tab/>
        <w:t>Roble</w:t>
      </w:r>
    </w:p>
    <w:p>
      <w:pPr>
        <w:pStyle w:val="Choice"/>
      </w:pPr>
      <w:r>
        <w:t>d)</w:t>
        <w:tab/>
        <w:t>Pino</w:t>
      </w:r>
    </w:p>
    <w:p>
      <w:pPr>
        <w:pStyle w:val="ListNumber"/>
      </w:pPr>
      <w:r>
        <w:t>¿Cuál de estas maderas es blanda?</w:t>
      </w:r>
    </w:p>
    <w:p>
      <w:pPr>
        <w:pStyle w:val="Choice"/>
      </w:pPr>
      <w:r>
        <w:t>a)</w:t>
        <w:tab/>
        <w:t>Haya</w:t>
      </w:r>
    </w:p>
    <w:p>
      <w:pPr>
        <w:pStyle w:val="Choice"/>
      </w:pPr>
      <w:r>
        <w:t>b)</w:t>
        <w:tab/>
        <w:t>Chopo</w:t>
      </w:r>
    </w:p>
    <w:p>
      <w:pPr>
        <w:pStyle w:val="Choice"/>
      </w:pPr>
      <w:r>
        <w:t>c)</w:t>
        <w:tab/>
        <w:t>Roble</w:t>
      </w:r>
    </w:p>
    <w:p>
      <w:pPr>
        <w:pStyle w:val="Choice"/>
      </w:pPr>
      <w:r>
        <w:t>d)</w:t>
        <w:tab/>
        <w:t>Castaño</w:t>
      </w:r>
    </w:p>
    <w:p>
      <w:pPr>
        <w:pStyle w:val="ListNumber"/>
      </w:pPr>
      <w:r>
        <w:t>Los distintos tipos de maderas tienen una dureza</w:t>
      </w:r>
    </w:p>
    <w:p>
      <w:pPr>
        <w:pStyle w:val="Choice"/>
      </w:pPr>
      <w:r>
        <w:t>a)</w:t>
        <w:tab/>
        <w:t>Similar</w:t>
      </w:r>
    </w:p>
    <w:p>
      <w:pPr>
        <w:pStyle w:val="Choice"/>
      </w:pPr>
      <w:r>
        <w:t>b)</w:t>
        <w:tab/>
        <w:t>Verdadero</w:t>
      </w:r>
    </w:p>
    <w:p>
      <w:pPr>
        <w:pStyle w:val="ListNumber"/>
      </w:pPr>
      <w:r>
        <w:t>El veteado de la madera es</w:t>
      </w:r>
    </w:p>
    <w:p>
      <w:pPr>
        <w:pStyle w:val="Choice"/>
      </w:pPr>
      <w:r>
        <w:t>a)</w:t>
        <w:tab/>
        <w:t>Algo que debe esconderse</w:t>
      </w:r>
    </w:p>
    <w:p>
      <w:pPr>
        <w:pStyle w:val="Choice"/>
      </w:pPr>
      <w:r>
        <w:t>b)</w:t>
        <w:tab/>
        <w:t>Poco apreciado</w:t>
      </w:r>
    </w:p>
    <w:p>
      <w:pPr>
        <w:pStyle w:val="Choice"/>
      </w:pPr>
      <w:r>
        <w:t>c)</w:t>
        <w:tab/>
        <w:t>La madera no tiene veteado</w:t>
      </w:r>
    </w:p>
    <w:p>
      <w:pPr>
        <w:pStyle w:val="Choice"/>
      </w:pPr>
      <w:r>
        <w:t>d)</w:t>
        <w:tab/>
        <w:t>Muy apreciado</w:t>
      </w:r>
    </w:p>
    <w:p>
      <w:pPr>
        <w:pStyle w:val="ListNumber"/>
      </w:pPr>
      <w:r>
        <w:t>El tablero de contrachapado es</w:t>
      </w:r>
    </w:p>
    <w:p>
      <w:pPr>
        <w:pStyle w:val="Choice"/>
      </w:pPr>
      <w:r>
        <w:t>a)</w:t>
        <w:tab/>
        <w:t>Un tablero de madera maziza</w:t>
      </w:r>
    </w:p>
    <w:p>
      <w:pPr>
        <w:pStyle w:val="Choice"/>
      </w:pPr>
      <w:r>
        <w:t>b)</w:t>
        <w:tab/>
        <w:t>Un tablero artificial formado por láminas de madera encoladas</w:t>
      </w:r>
    </w:p>
    <w:p>
      <w:pPr>
        <w:pStyle w:val="Choice"/>
      </w:pPr>
      <w:r>
        <w:t>c)</w:t>
        <w:tab/>
        <w:t>Un tablero artificial formado por virutas y cola comprimidas</w:t>
      </w:r>
    </w:p>
    <w:p>
      <w:pPr>
        <w:pStyle w:val="Choice"/>
      </w:pPr>
      <w:r>
        <w:t>d)</w:t>
        <w:tab/>
        <w:t>Un tablero artificial formado por fibras de madera y resina sintética</w:t>
      </w:r>
    </w:p>
    <w:p>
      <w:pPr>
        <w:pStyle w:val="ListNumber"/>
      </w:pPr>
      <w:r>
        <w:t>El tablero de aglomerado es</w:t>
      </w:r>
    </w:p>
    <w:p>
      <w:pPr>
        <w:pStyle w:val="Choice"/>
      </w:pPr>
      <w:r>
        <w:t>a)</w:t>
        <w:tab/>
        <w:t>Un tablero de madera maziza</w:t>
      </w:r>
    </w:p>
    <w:p>
      <w:pPr>
        <w:pStyle w:val="Choice"/>
      </w:pPr>
      <w:r>
        <w:t>b)</w:t>
        <w:tab/>
        <w:t>Un tablero artificial formado por virutas y cola comprimidas</w:t>
      </w:r>
    </w:p>
    <w:p>
      <w:pPr>
        <w:pStyle w:val="Choice"/>
      </w:pPr>
      <w:r>
        <w:t>c)</w:t>
        <w:tab/>
        <w:t>Un tablero artificial formado por láminas de madera encoladas</w:t>
      </w:r>
    </w:p>
    <w:p>
      <w:pPr>
        <w:pStyle w:val="Choice"/>
      </w:pPr>
      <w:r>
        <w:t>d)</w:t>
        <w:tab/>
        <w:t>Un tablero artificial formado por fibras de madera y resina sintética</w:t>
      </w:r>
    </w:p>
    <w:p>
      <w:pPr>
        <w:pStyle w:val="ListNumber"/>
      </w:pPr>
      <w:r>
        <w:t>El DM o tablero de fibras es</w:t>
      </w:r>
    </w:p>
    <w:p>
      <w:pPr>
        <w:pStyle w:val="Choice"/>
      </w:pPr>
      <w:r>
        <w:t>a)</w:t>
        <w:tab/>
        <w:t>Un tablero artificial formado por fibras de madera y resina sintética</w:t>
      </w:r>
    </w:p>
    <w:p>
      <w:pPr>
        <w:pStyle w:val="Choice"/>
      </w:pPr>
      <w:r>
        <w:t>b)</w:t>
        <w:tab/>
        <w:t>Un tablero de madera maziza</w:t>
      </w:r>
    </w:p>
    <w:p>
      <w:pPr>
        <w:pStyle w:val="Choice"/>
      </w:pPr>
      <w:r>
        <w:t>c)</w:t>
        <w:tab/>
        <w:t>Un tablero artificial formado por láminas de madera encoladas</w:t>
      </w:r>
    </w:p>
    <w:p>
      <w:pPr>
        <w:pStyle w:val="Choice"/>
      </w:pPr>
      <w:r>
        <w:t>d)</w:t>
        <w:tab/>
        <w:t>Un tablero artificial formado por virutas y cola comprimidas</w:t>
      </w:r>
    </w:p>
    <w:p>
      <w:pPr>
        <w:pStyle w:val="ListNumber"/>
      </w:pPr>
      <w:r>
        <w:t>A los tableros artificiales se les suele pegar en el exterior una  chapa de madera natural o de material plástico.</w:t>
        <w:br/>
      </w:r>
    </w:p>
    <w:p>
      <w:pPr>
        <w:pStyle w:val="Choice"/>
      </w:pPr>
      <w:r>
        <w:t>a)</w:t>
        <w:tab/>
        <w:t>No, los tableros artificiales solo se pintan</w:t>
      </w:r>
    </w:p>
    <w:p>
      <w:pPr>
        <w:pStyle w:val="Choice"/>
      </w:pPr>
      <w:r>
        <w:t>b)</w:t>
        <w:tab/>
        <w:t>No, los tableros artificiales no se pueden tapar</w:t>
      </w:r>
    </w:p>
    <w:p>
      <w:pPr>
        <w:pStyle w:val="Choice"/>
      </w:pPr>
      <w:r>
        <w:t>c)</w:t>
        <w:tab/>
        <w:t>Si, mejora la resistencia y aspecto del tablero artificial.</w:t>
      </w:r>
    </w:p>
    <w:p>
      <w:pPr>
        <w:pStyle w:val="Choice"/>
      </w:pPr>
      <w:r>
        <w:t>d)</w:t>
        <w:tab/>
        <w:t>Si, aunque eso disminuye la resistencia del tablero</w:t>
      </w:r>
    </w:p>
    <w:p>
      <w:pPr>
        <w:pStyle w:val="ListNumber"/>
      </w:pPr>
      <w:r>
        <w:t>La operación de aserrado de la madera sigue los siguientes pasos</w:t>
      </w:r>
    </w:p>
    <w:p>
      <w:pPr>
        <w:pStyle w:val="Choice"/>
      </w:pPr>
      <w:r>
        <w:t>a)</w:t>
        <w:tab/>
        <w:t>Medir. Marcar. Serrar. Sujetar</w:t>
      </w:r>
    </w:p>
    <w:p>
      <w:pPr>
        <w:pStyle w:val="Choice"/>
      </w:pPr>
      <w:r>
        <w:t>b)</w:t>
        <w:tab/>
        <w:t>Serrar. Pulir. Pintar</w:t>
      </w:r>
    </w:p>
    <w:p>
      <w:pPr>
        <w:pStyle w:val="Choice"/>
      </w:pPr>
      <w:r>
        <w:t>c)</w:t>
        <w:tab/>
        <w:t>Medir. Marcar. Sujetar. Serrar</w:t>
      </w:r>
    </w:p>
    <w:p>
      <w:pPr>
        <w:pStyle w:val="Choice"/>
      </w:pPr>
      <w:r>
        <w:t>d)</w:t>
        <w:tab/>
        <w:t>Marcar. Medir. Sujetar. Serrar</w:t>
      </w:r>
    </w:p>
    <w:p>
      <w:pPr>
        <w:pStyle w:val="ListNumber"/>
      </w:pPr>
      <w:r>
        <w:t>La operación que consiste en la separación de las piezas de madera se llama</w:t>
      </w:r>
    </w:p>
    <w:p>
      <w:pPr>
        <w:pStyle w:val="Choice"/>
      </w:pPr>
      <w:r>
        <w:t>a)</w:t>
        <w:tab/>
        <w:t>Separado</w:t>
      </w:r>
    </w:p>
    <w:p>
      <w:pPr>
        <w:pStyle w:val="Choice"/>
      </w:pPr>
      <w:r>
        <w:t>b)</w:t>
        <w:tab/>
        <w:t>Aserrado</w:t>
      </w:r>
    </w:p>
    <w:p>
      <w:pPr>
        <w:pStyle w:val="Choice"/>
      </w:pPr>
      <w:r>
        <w:t>c)</w:t>
        <w:tab/>
        <w:t>Talado</w:t>
      </w:r>
    </w:p>
    <w:p>
      <w:pPr>
        <w:pStyle w:val="Choice"/>
      </w:pPr>
      <w:r>
        <w:t>d)</w:t>
        <w:tab/>
        <w:t>Corte</w:t>
      </w:r>
    </w:p>
    <w:p>
      <w:pPr>
        <w:pStyle w:val="ListNumber"/>
      </w:pPr>
      <w:r>
        <w:t>La operación de eliminar material de una pieza de madera para afinar su forma o quitar las asperezas se denomina.</w:t>
      </w:r>
    </w:p>
    <w:p>
      <w:pPr>
        <w:pStyle w:val="Choice"/>
      </w:pPr>
      <w:r>
        <w:t>a)</w:t>
        <w:tab/>
        <w:t>Alisar</w:t>
      </w:r>
    </w:p>
    <w:p>
      <w:pPr>
        <w:pStyle w:val="Choice"/>
      </w:pPr>
      <w:r>
        <w:t>b)</w:t>
        <w:tab/>
        <w:t>Limar o desbastar</w:t>
      </w:r>
    </w:p>
    <w:p>
      <w:pPr>
        <w:pStyle w:val="Choice"/>
      </w:pPr>
      <w:r>
        <w:t>c)</w:t>
        <w:tab/>
        <w:t>Pulir</w:t>
      </w:r>
    </w:p>
    <w:p>
      <w:pPr>
        <w:pStyle w:val="Choice"/>
      </w:pPr>
      <w:r>
        <w:t>d)</w:t>
        <w:tab/>
        <w:t>Amolar</w:t>
      </w:r>
    </w:p>
    <w:p>
      <w:pPr>
        <w:pStyle w:val="ListNumber"/>
      </w:pPr>
      <w:r>
        <w:t>La operación que consigue que la madera tenga un acabado fino al tacto se denomina</w:t>
      </w:r>
    </w:p>
    <w:p>
      <w:pPr>
        <w:pStyle w:val="Choice"/>
      </w:pPr>
      <w:r>
        <w:t>a)</w:t>
        <w:tab/>
        <w:t>Aserrar</w:t>
      </w:r>
    </w:p>
    <w:p>
      <w:pPr>
        <w:pStyle w:val="Choice"/>
      </w:pPr>
      <w:r>
        <w:t>b)</w:t>
        <w:tab/>
        <w:t>Desbastar</w:t>
      </w:r>
    </w:p>
    <w:p>
      <w:pPr>
        <w:pStyle w:val="Choice"/>
      </w:pPr>
      <w:r>
        <w:t>c)</w:t>
        <w:tab/>
        <w:t>Amolar</w:t>
      </w:r>
    </w:p>
    <w:p>
      <w:pPr>
        <w:pStyle w:val="Choice"/>
      </w:pPr>
      <w:r>
        <w:t>d)</w:t>
        <w:tab/>
        <w:t>Lijar o pulir</w:t>
      </w:r>
    </w:p>
    <w:p>
      <w:pPr>
        <w:pStyle w:val="ListNumber"/>
      </w:pPr>
      <w:r>
        <w:t>Para pulir con un grano de lija más fino se utiliza un papel de lija</w:t>
      </w:r>
    </w:p>
    <w:p>
      <w:pPr>
        <w:pStyle w:val="Choice"/>
      </w:pPr>
      <w:r>
        <w:t>a)</w:t>
        <w:tab/>
        <w:t>Primero de numeración baja y luego de numeración alta</w:t>
      </w:r>
    </w:p>
    <w:p>
      <w:pPr>
        <w:pStyle w:val="Choice"/>
      </w:pPr>
      <w:r>
        <w:t>b)</w:t>
        <w:tab/>
        <w:t>De numeración baja</w:t>
      </w:r>
    </w:p>
    <w:p>
      <w:pPr>
        <w:pStyle w:val="Choice"/>
      </w:pPr>
      <w:r>
        <w:t>c)</w:t>
        <w:tab/>
        <w:t>Primero de numeración alta y luego de numeración baja</w:t>
      </w:r>
    </w:p>
    <w:p>
      <w:pPr>
        <w:pStyle w:val="Choice"/>
      </w:pPr>
      <w:r>
        <w:t>d)</w:t>
        <w:tab/>
        <w:t>Directamente de numeración alta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