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metales.</w:t>
      </w:r>
    </w:p>
    <w:p>
      <w:pPr>
        <w:pStyle w:val="ListNumber"/>
      </w:pPr>
      <w:r>
        <w:t>¿Qué densidad tienen los metales?</w:t>
      </w:r>
    </w:p>
    <w:p>
      <w:pPr>
        <w:pStyle w:val="Choice"/>
      </w:pPr>
      <w:r>
        <w:t>a)</w:t>
        <w:tab/>
        <w:t>Parecida a la densidad del agua</w:t>
      </w:r>
    </w:p>
    <w:p>
      <w:pPr>
        <w:pStyle w:val="Choice"/>
      </w:pPr>
      <w:r>
        <w:t>b)</w:t>
        <w:tab/>
        <w:t>Mucho mayor que la densidad del agua</w:t>
      </w:r>
    </w:p>
    <w:p>
      <w:pPr>
        <w:pStyle w:val="Choice"/>
      </w:pPr>
      <w:r>
        <w:t>c)</w:t>
        <w:tab/>
        <w:t>Mucho menor que la densidad del agua</w:t>
      </w:r>
    </w:p>
    <w:p>
      <w:pPr>
        <w:pStyle w:val="Choice"/>
      </w:pPr>
      <w:r>
        <w:t>d)</w:t>
        <w:tab/>
        <w:t>Los metales no tienen densidad</w:t>
      </w:r>
    </w:p>
    <w:p>
      <w:pPr>
        <w:pStyle w:val="ListNumber"/>
      </w:pPr>
      <w:r>
        <w:t>¿Los metales flotan?</w:t>
      </w:r>
    </w:p>
    <w:p>
      <w:pPr>
        <w:pStyle w:val="Choice"/>
      </w:pPr>
      <w:r>
        <w:t>a)</w:t>
        <w:tab/>
        <w:t>Los metales siempre flotan en el agua</w:t>
      </w:r>
    </w:p>
    <w:p>
      <w:pPr>
        <w:pStyle w:val="Choice"/>
      </w:pPr>
      <w:r>
        <w:t>b)</w:t>
        <w:tab/>
        <w:t>Los metales siempre se hunden en el agua</w:t>
      </w:r>
    </w:p>
    <w:p>
      <w:pPr>
        <w:pStyle w:val="Choice"/>
      </w:pPr>
      <w:r>
        <w:t>c)</w:t>
        <w:tab/>
        <w:t>Algunos metales flotan y otros se hunden</w:t>
      </w:r>
    </w:p>
    <w:p>
      <w:pPr>
        <w:pStyle w:val="Choice"/>
      </w:pPr>
      <w:r>
        <w:t>d)</w:t>
        <w:tab/>
        <w:t>Los metales no se deben mojar con agua</w:t>
      </w:r>
    </w:p>
    <w:p>
      <w:pPr>
        <w:pStyle w:val="ListNumber"/>
      </w:pPr>
      <w:r>
        <w:t>¿Qué conductividad tienen los metales?</w:t>
      </w:r>
    </w:p>
    <w:p>
      <w:pPr>
        <w:pStyle w:val="Choice"/>
      </w:pPr>
      <w:r>
        <w:t>a)</w:t>
        <w:tab/>
        <w:t>Conducen bien la electricidad pero mal el calor</w:t>
      </w:r>
    </w:p>
    <w:p>
      <w:pPr>
        <w:pStyle w:val="Choice"/>
      </w:pPr>
      <w:r>
        <w:t>b)</w:t>
        <w:tab/>
        <w:t>Son buenos aislantes eléctricos y térmicos</w:t>
      </w:r>
    </w:p>
    <w:p>
      <w:pPr>
        <w:pStyle w:val="Choice"/>
      </w:pPr>
      <w:r>
        <w:t>c)</w:t>
        <w:tab/>
        <w:t>Conducen bien el calor y la electricidad</w:t>
      </w:r>
    </w:p>
    <w:p>
      <w:pPr>
        <w:pStyle w:val="Choice"/>
      </w:pPr>
      <w:r>
        <w:t>d)</w:t>
        <w:tab/>
        <w:t>Conducen bien el calor pero mal la electricidad</w:t>
      </w:r>
    </w:p>
    <w:p>
      <w:pPr>
        <w:pStyle w:val="ListNumber"/>
      </w:pPr>
      <w:r>
        <w:t>¿Son tenaces los metales?</w:t>
      </w:r>
    </w:p>
    <w:p>
      <w:pPr>
        <w:pStyle w:val="Choice"/>
      </w:pPr>
      <w:r>
        <w:t>a)</w:t>
        <w:tab/>
        <w:t>No, son duros</w:t>
      </w:r>
    </w:p>
    <w:p>
      <w:pPr>
        <w:pStyle w:val="Choice"/>
      </w:pPr>
      <w:r>
        <w:t>b)</w:t>
        <w:tab/>
        <w:t>Si, porque tienen buena resistencia mecánica</w:t>
      </w:r>
    </w:p>
    <w:p>
      <w:pPr>
        <w:pStyle w:val="Choice"/>
      </w:pPr>
      <w:r>
        <w:t>c)</w:t>
        <w:tab/>
        <w:t>Si, porque soportan bien los golpes sin romperse</w:t>
      </w:r>
    </w:p>
    <w:p>
      <w:pPr>
        <w:pStyle w:val="Choice"/>
      </w:pPr>
      <w:r>
        <w:t>d)</w:t>
        <w:tab/>
        <w:t>Si, porque soportan bien que los intenten rayar</w:t>
      </w:r>
    </w:p>
    <w:p>
      <w:pPr>
        <w:pStyle w:val="ListNumber"/>
      </w:pPr>
      <w:r>
        <w:t>¿Cómo soportan las deformaciones los metales?</w:t>
      </w:r>
    </w:p>
    <w:p>
      <w:pPr>
        <w:pStyle w:val="Choice"/>
      </w:pPr>
      <w:r>
        <w:t>a)</w:t>
        <w:tab/>
        <w:t>Suelen ser dúctiles y maleables</w:t>
      </w:r>
    </w:p>
    <w:p>
      <w:pPr>
        <w:pStyle w:val="Choice"/>
      </w:pPr>
      <w:r>
        <w:t>b)</w:t>
        <w:tab/>
        <w:t>Suelen ser dúctiles, pero no maleables</w:t>
      </w:r>
    </w:p>
    <w:p>
      <w:pPr>
        <w:pStyle w:val="Choice"/>
      </w:pPr>
      <w:r>
        <w:t>c)</w:t>
        <w:tab/>
        <w:t>No son ni dúctiles ni maleables</w:t>
      </w:r>
    </w:p>
    <w:p>
      <w:pPr>
        <w:pStyle w:val="Choice"/>
      </w:pPr>
      <w:r>
        <w:t>d)</w:t>
        <w:tab/>
        <w:t>Suelen ser maleables, pero no dúctiles</w:t>
      </w:r>
    </w:p>
    <w:p>
      <w:pPr>
        <w:pStyle w:val="ListNumber"/>
      </w:pPr>
      <w:r>
        <w:t>¿Qué son los metales nobles?</w:t>
      </w:r>
    </w:p>
    <w:p>
      <w:pPr>
        <w:pStyle w:val="Choice"/>
      </w:pPr>
      <w:r>
        <w:t>a)</w:t>
        <w:tab/>
        <w:t>Metales que no se oxidan con facilidad, como el oro</w:t>
      </w:r>
    </w:p>
    <w:p>
      <w:pPr>
        <w:pStyle w:val="Choice"/>
      </w:pPr>
      <w:r>
        <w:t>b)</w:t>
        <w:tab/>
        <w:t>Metales que antes utilizaban los nobles, como la plata</w:t>
      </w:r>
    </w:p>
    <w:p>
      <w:pPr>
        <w:pStyle w:val="Choice"/>
      </w:pPr>
      <w:r>
        <w:t>c)</w:t>
        <w:tab/>
        <w:t>Metales que tienen propiedades superiores, como el platino</w:t>
      </w:r>
    </w:p>
    <w:p>
      <w:pPr>
        <w:pStyle w:val="Choice"/>
      </w:pPr>
      <w:r>
        <w:t>d)</w:t>
        <w:tab/>
        <w:t>Metales que se usan en joyería para ricos, como el oro</w:t>
      </w:r>
    </w:p>
    <w:p>
      <w:pPr>
        <w:pStyle w:val="ListNumber"/>
      </w:pPr>
      <w:r>
        <w:t>¿Qué propiedades tienen los metales pesados?</w:t>
      </w:r>
    </w:p>
    <w:p>
      <w:pPr>
        <w:pStyle w:val="Choice"/>
      </w:pPr>
      <w:r>
        <w:t>a)</w:t>
        <w:tab/>
        <w:t>Tienen alta densidad y no reaccionan con el oxígeno</w:t>
      </w:r>
    </w:p>
    <w:p>
      <w:pPr>
        <w:pStyle w:val="Choice"/>
      </w:pPr>
      <w:r>
        <w:t>b)</w:t>
        <w:tab/>
        <w:t>Tienen alta densidad y suelen ser muy tóxicos para las personas</w:t>
      </w:r>
    </w:p>
    <w:p>
      <w:pPr>
        <w:pStyle w:val="Choice"/>
      </w:pPr>
      <w:r>
        <w:t>c)</w:t>
        <w:tab/>
        <w:t>Son imprescindibles para fabricar baterías y termómetros</w:t>
      </w:r>
    </w:p>
    <w:p>
      <w:pPr>
        <w:pStyle w:val="Choice"/>
      </w:pPr>
      <w:r>
        <w:t>d)</w:t>
        <w:tab/>
        <w:t>Tienen alta densidad y están formados por mezcla de varios metales</w:t>
      </w:r>
    </w:p>
    <w:p>
      <w:pPr>
        <w:pStyle w:val="ListNumber"/>
      </w:pPr>
      <w:r>
        <w:t>¿Qué es una aleación?</w:t>
      </w:r>
    </w:p>
    <w:p>
      <w:pPr>
        <w:pStyle w:val="Choice"/>
      </w:pPr>
      <w:r>
        <w:t>a)</w:t>
        <w:tab/>
        <w:t>Una unión entre piezas de metal que se realiza aplicando calor y presión</w:t>
      </w:r>
    </w:p>
    <w:p>
      <w:pPr>
        <w:pStyle w:val="Choice"/>
      </w:pPr>
      <w:r>
        <w:t>b)</w:t>
        <w:tab/>
        <w:t>Una capa de protección que se aplica a un metal para que no se oxide</w:t>
      </w:r>
    </w:p>
    <w:p>
      <w:pPr>
        <w:pStyle w:val="Choice"/>
      </w:pPr>
      <w:r>
        <w:t>c)</w:t>
        <w:tab/>
        <w:t>Un tipo de metal de alta densidad que no se oxida con facilidad</w:t>
      </w:r>
    </w:p>
    <w:p>
      <w:pPr>
        <w:pStyle w:val="Choice"/>
      </w:pPr>
      <w:r>
        <w:t>d)</w:t>
        <w:tab/>
        <w:t>Una fusión de un metal con otro elemento, por ejemplo el acero o el bronce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