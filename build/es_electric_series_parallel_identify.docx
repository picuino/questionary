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Identificar serie, paralelo, cortocircuito.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90022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900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952542" cy="183061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52542" cy="183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la pila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