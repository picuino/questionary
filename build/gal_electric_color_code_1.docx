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Electricidade. valores resistencias.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kOh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10000 Ω</w:t>
      </w:r>
    </w:p>
    <w:p>
      <w:pPr>
        <w:pStyle w:val="Choice"/>
      </w:pPr>
      <w:r>
        <w:t>b)</w:t>
        <w:tab/>
        <w:t>10 KΩ</w:t>
      </w:r>
    </w:p>
    <w:p>
      <w:pPr>
        <w:pStyle w:val="Choice"/>
      </w:pPr>
      <w:r>
        <w:t>c)</w:t>
        <w:tab/>
        <w:t>1 KΩ</w:t>
      </w:r>
    </w:p>
    <w:p>
      <w:pPr>
        <w:pStyle w:val="Choice"/>
      </w:pPr>
      <w:r>
        <w:t>d)</w:t>
        <w:tab/>
        <w:t>100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MO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100KΩ</w:t>
      </w:r>
    </w:p>
    <w:p>
      <w:pPr>
        <w:pStyle w:val="Choice"/>
      </w:pPr>
      <w:r>
        <w:t>b)</w:t>
        <w:tab/>
        <w:t>10 MΩ</w:t>
      </w:r>
    </w:p>
    <w:p>
      <w:pPr>
        <w:pStyle w:val="Choice"/>
      </w:pPr>
      <w:r>
        <w:t>c)</w:t>
        <w:tab/>
        <w:t>1 MΩ</w:t>
      </w:r>
    </w:p>
    <w:p>
      <w:pPr>
        <w:pStyle w:val="Choice"/>
      </w:pPr>
      <w:r>
        <w:t>d)</w:t>
        <w:tab/>
        <w:t>10000000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k2Oh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 Ω</w:t>
      </w:r>
    </w:p>
    <w:p>
      <w:pPr>
        <w:pStyle w:val="Choice"/>
      </w:pPr>
      <w:r>
        <w:t>b)</w:t>
        <w:tab/>
        <w:t>2200 Ω</w:t>
      </w:r>
    </w:p>
    <w:p>
      <w:pPr>
        <w:pStyle w:val="Choice"/>
      </w:pPr>
      <w:r>
        <w:t>c)</w:t>
        <w:tab/>
        <w:t>222 Ω</w:t>
      </w:r>
    </w:p>
    <w:p>
      <w:pPr>
        <w:pStyle w:val="Choice"/>
      </w:pPr>
      <w:r>
        <w:t>d)</w:t>
        <w:tab/>
        <w:t>22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K7Oh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27000 Ω</w:t>
      </w:r>
    </w:p>
    <w:p>
      <w:pPr>
        <w:pStyle w:val="Choice"/>
      </w:pPr>
      <w:r>
        <w:t>b)</w:t>
        <w:tab/>
        <w:t>272 Ω</w:t>
      </w:r>
    </w:p>
    <w:p>
      <w:pPr>
        <w:pStyle w:val="Choice"/>
      </w:pPr>
      <w:r>
        <w:t>c)</w:t>
        <w:tab/>
        <w:t>2,7 KΩ</w:t>
      </w:r>
    </w:p>
    <w:p>
      <w:pPr>
        <w:pStyle w:val="Choice"/>
      </w:pPr>
      <w:r>
        <w:t>d)</w:t>
        <w:tab/>
        <w:t>270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Oh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 KΩ</w:t>
      </w:r>
    </w:p>
    <w:p>
      <w:pPr>
        <w:pStyle w:val="Choice"/>
      </w:pPr>
      <w:r>
        <w:t>b)</w:t>
        <w:tab/>
        <w:t>0,3 Ω</w:t>
      </w:r>
    </w:p>
    <w:p>
      <w:pPr>
        <w:pStyle w:val="Choice"/>
      </w:pPr>
      <w:r>
        <w:t>c)</w:t>
        <w:tab/>
        <w:t>30 Ω</w:t>
      </w:r>
    </w:p>
    <w:p>
      <w:pPr>
        <w:pStyle w:val="Choice"/>
      </w:pPr>
      <w:r>
        <w:t>d)</w:t>
        <w:tab/>
        <w:t>3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0KO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 KΩ</w:t>
      </w:r>
    </w:p>
    <w:p>
      <w:pPr>
        <w:pStyle w:val="Choice"/>
      </w:pPr>
      <w:r>
        <w:t>b)</w:t>
        <w:tab/>
        <w:t>1 KΩ</w:t>
      </w:r>
    </w:p>
    <w:p>
      <w:pPr>
        <w:pStyle w:val="Choice"/>
      </w:pPr>
      <w:r>
        <w:t>c)</w:t>
        <w:tab/>
        <w:t>103 Ω</w:t>
      </w:r>
    </w:p>
    <w:p>
      <w:pPr>
        <w:pStyle w:val="Choice"/>
      </w:pPr>
      <w:r>
        <w:t>d)</w:t>
        <w:tab/>
        <w:t>100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5KOh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1500 Ω</w:t>
      </w:r>
    </w:p>
    <w:p>
      <w:pPr>
        <w:pStyle w:val="Choice"/>
      </w:pPr>
      <w:r>
        <w:t>b)</w:t>
        <w:tab/>
        <w:t>150 Ω</w:t>
      </w:r>
    </w:p>
    <w:p>
      <w:pPr>
        <w:pStyle w:val="Choice"/>
      </w:pPr>
      <w:r>
        <w:t>c)</w:t>
        <w:tab/>
        <w:t>15000 Ω</w:t>
      </w:r>
    </w:p>
    <w:p>
      <w:pPr>
        <w:pStyle w:val="Choice"/>
      </w:pPr>
      <w:r>
        <w:t>d)</w:t>
        <w:tab/>
        <w:t>1,5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3Oh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 Ω</w:t>
      </w:r>
    </w:p>
    <w:p>
      <w:pPr>
        <w:pStyle w:val="Choice"/>
      </w:pPr>
      <w:r>
        <w:t>b)</w:t>
        <w:tab/>
        <w:t>0,33 Ω</w:t>
      </w:r>
    </w:p>
    <w:p>
      <w:pPr>
        <w:pStyle w:val="Choice"/>
      </w:pPr>
      <w:r>
        <w:t>c)</w:t>
        <w:tab/>
        <w:t>33 Ω</w:t>
      </w:r>
    </w:p>
    <w:p>
      <w:pPr>
        <w:pStyle w:val="Choice"/>
      </w:pPr>
      <w:r>
        <w:t>d)</w:t>
        <w:tab/>
        <w:t>3,3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82MOh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 MΩ</w:t>
      </w:r>
    </w:p>
    <w:p>
      <w:pPr>
        <w:pStyle w:val="Choice"/>
      </w:pPr>
      <w:r>
        <w:t>b)</w:t>
        <w:tab/>
        <w:t>82000000 Ω</w:t>
      </w:r>
    </w:p>
    <w:p>
      <w:pPr>
        <w:pStyle w:val="Choice"/>
      </w:pPr>
      <w:r>
        <w:t>c)</w:t>
        <w:tab/>
        <w:t>8200000Ω</w:t>
      </w:r>
    </w:p>
    <w:p>
      <w:pPr>
        <w:pStyle w:val="Choice"/>
      </w:pPr>
      <w:r>
        <w:t>d)</w:t>
        <w:tab/>
        <w:t>820000000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00Oh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101 Ω</w:t>
      </w:r>
    </w:p>
    <w:p>
      <w:pPr>
        <w:pStyle w:val="Choice"/>
      </w:pPr>
      <w:r>
        <w:t>b)</w:t>
        <w:tab/>
        <w:t>10 Ω</w:t>
      </w:r>
    </w:p>
    <w:p>
      <w:pPr>
        <w:pStyle w:val="Choice"/>
      </w:pPr>
      <w:r>
        <w:t>c)</w:t>
        <w:tab/>
        <w:t>1000 Ω</w:t>
      </w:r>
    </w:p>
    <w:p>
      <w:pPr>
        <w:pStyle w:val="Choice"/>
      </w:pPr>
      <w:r>
        <w:t>d)</w:t>
        <w:tab/>
        <w:t>100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20Oh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 Ω</w:t>
      </w:r>
    </w:p>
    <w:p>
      <w:pPr>
        <w:pStyle w:val="Choice"/>
      </w:pPr>
      <w:r>
        <w:t>b)</w:t>
        <w:tab/>
        <w:t>222 Ω</w:t>
      </w:r>
    </w:p>
    <w:p>
      <w:pPr>
        <w:pStyle w:val="Choice"/>
      </w:pPr>
      <w:r>
        <w:t>c)</w:t>
        <w:tab/>
        <w:t>2,2KΩ</w:t>
      </w:r>
    </w:p>
    <w:p>
      <w:pPr>
        <w:pStyle w:val="Choice"/>
      </w:pPr>
      <w:r>
        <w:t>d)</w:t>
        <w:tab/>
        <w:t>22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30Oh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0,033 KΩ</w:t>
      </w:r>
    </w:p>
    <w:p>
      <w:pPr>
        <w:pStyle w:val="Choice"/>
      </w:pPr>
      <w:r>
        <w:t>b)</w:t>
        <w:tab/>
        <w:t>33 Ω</w:t>
      </w:r>
    </w:p>
    <w:p>
      <w:pPr>
        <w:pStyle w:val="Choice"/>
      </w:pPr>
      <w:r>
        <w:t>c)</w:t>
        <w:tab/>
        <w:t>330 Ω</w:t>
      </w:r>
    </w:p>
    <w:p>
      <w:pPr>
        <w:pStyle w:val="Choice"/>
      </w:pPr>
      <w:r>
        <w:t>d)</w:t>
        <w:tab/>
        <w:t>3,3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70KOh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4,7 KΩ</w:t>
      </w:r>
    </w:p>
    <w:p>
      <w:pPr>
        <w:pStyle w:val="Choice"/>
      </w:pPr>
      <w:r>
        <w:t>b)</w:t>
        <w:tab/>
        <w:t>470 KΩ</w:t>
      </w:r>
    </w:p>
    <w:p>
      <w:pPr>
        <w:pStyle w:val="Choice"/>
      </w:pPr>
      <w:r>
        <w:t>c)</w:t>
        <w:tab/>
        <w:t>471000 Ω</w:t>
      </w:r>
    </w:p>
    <w:p>
      <w:pPr>
        <w:pStyle w:val="Choice"/>
      </w:pPr>
      <w:r>
        <w:t>d)</w:t>
        <w:tab/>
        <w:t>47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70Oh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 Ω</w:t>
      </w:r>
    </w:p>
    <w:p>
      <w:pPr>
        <w:pStyle w:val="Choice"/>
      </w:pPr>
      <w:r>
        <w:t>b)</w:t>
        <w:tab/>
        <w:t>47 KΩ</w:t>
      </w:r>
    </w:p>
    <w:p>
      <w:pPr>
        <w:pStyle w:val="Choice"/>
      </w:pPr>
      <w:r>
        <w:t>c)</w:t>
        <w:tab/>
        <w:t>47 MΩ</w:t>
      </w:r>
    </w:p>
    <w:p>
      <w:pPr>
        <w:pStyle w:val="Choice"/>
      </w:pPr>
      <w:r>
        <w:t>d)</w:t>
        <w:tab/>
        <w:t>470 Ω</w:t>
      </w:r>
    </w:p>
    <w:p>
      <w:pPr>
        <w:pStyle w:val="ListNumber"/>
      </w:pPr>
      <w:r>
        <w:t>Que cores terá unha resistencia de 330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laranxa - laranxa - negro</w:t>
      </w:r>
    </w:p>
    <w:p>
      <w:pPr>
        <w:pStyle w:val="Choice"/>
      </w:pPr>
      <w:r>
        <w:t>b)</w:t>
        <w:tab/>
        <w:t>vermello - laranxa - marrón</w:t>
      </w:r>
    </w:p>
    <w:p>
      <w:pPr>
        <w:pStyle w:val="Choice"/>
      </w:pPr>
      <w:r>
        <w:t>c)</w:t>
        <w:tab/>
        <w:t>laranxa - marrón - laranxa</w:t>
      </w:r>
    </w:p>
    <w:p>
      <w:pPr>
        <w:pStyle w:val="Choice"/>
      </w:pPr>
      <w:r>
        <w:t>d)</w:t>
        <w:tab/>
        <w:t>laranxa - laranxa - marrón</w:t>
      </w:r>
    </w:p>
    <w:p>
      <w:pPr>
        <w:pStyle w:val="ListNumber"/>
      </w:pPr>
      <w:r>
        <w:t>Que cores terá unha resistencia de 33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laranxa - laranxa - branco</w:t>
      </w:r>
    </w:p>
    <w:p>
      <w:pPr>
        <w:pStyle w:val="Choice"/>
      </w:pPr>
      <w:r>
        <w:t>b)</w:t>
        <w:tab/>
        <w:t>laranxa - negro - negro</w:t>
      </w:r>
    </w:p>
    <w:p>
      <w:pPr>
        <w:pStyle w:val="Choice"/>
      </w:pPr>
      <w:r>
        <w:t>c)</w:t>
        <w:tab/>
        <w:t>laranxa - negro - laranxa</w:t>
      </w:r>
    </w:p>
    <w:p>
      <w:pPr>
        <w:pStyle w:val="Choice"/>
      </w:pPr>
      <w:r>
        <w:t>d)</w:t>
        <w:tab/>
        <w:t>laranxa - laranxa - negro</w:t>
      </w:r>
    </w:p>
    <w:p>
      <w:pPr>
        <w:pStyle w:val="ListNumber"/>
      </w:pPr>
      <w:r>
        <w:t>Que cores terá unha resistencia de 220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vermello - vermello - vermello</w:t>
      </w:r>
    </w:p>
    <w:p>
      <w:pPr>
        <w:pStyle w:val="Choice"/>
      </w:pPr>
      <w:r>
        <w:t>b)</w:t>
        <w:tab/>
        <w:t>vermello - vermello - marrón</w:t>
      </w:r>
    </w:p>
    <w:p>
      <w:pPr>
        <w:pStyle w:val="Choice"/>
      </w:pPr>
      <w:r>
        <w:t>c)</w:t>
        <w:tab/>
        <w:t>vermello - vermello - negro</w:t>
      </w:r>
    </w:p>
    <w:p>
      <w:pPr>
        <w:pStyle w:val="Choice"/>
      </w:pPr>
      <w:r>
        <w:t>d)</w:t>
        <w:tab/>
        <w:t>vermello - marrón - marrón</w:t>
      </w:r>
    </w:p>
    <w:p>
      <w:pPr>
        <w:pStyle w:val="ListNumber"/>
      </w:pPr>
      <w:r>
        <w:t>Que cores terá unha resistencia de 1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negro - vermello</w:t>
      </w:r>
    </w:p>
    <w:p>
      <w:pPr>
        <w:pStyle w:val="Choice"/>
      </w:pPr>
      <w:r>
        <w:t>b)</w:t>
        <w:tab/>
        <w:t>marrón - negro - marrón</w:t>
      </w:r>
    </w:p>
    <w:p>
      <w:pPr>
        <w:pStyle w:val="Choice"/>
      </w:pPr>
      <w:r>
        <w:t>c)</w:t>
        <w:tab/>
        <w:t>marrón - negro - amarelo</w:t>
      </w:r>
    </w:p>
    <w:p>
      <w:pPr>
        <w:pStyle w:val="Choice"/>
      </w:pPr>
      <w:r>
        <w:t>d)</w:t>
        <w:tab/>
        <w:t>marrón - negro - laranxa</w:t>
      </w:r>
    </w:p>
    <w:p>
      <w:pPr>
        <w:pStyle w:val="ListNumber"/>
      </w:pPr>
      <w:r>
        <w:t>Que cores terá unha resistencia de 10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negro - vermello</w:t>
      </w:r>
    </w:p>
    <w:p>
      <w:pPr>
        <w:pStyle w:val="Choice"/>
      </w:pPr>
      <w:r>
        <w:t>b)</w:t>
        <w:tab/>
        <w:t>marrón - negro - negro</w:t>
      </w:r>
    </w:p>
    <w:p>
      <w:pPr>
        <w:pStyle w:val="Choice"/>
      </w:pPr>
      <w:r>
        <w:t>c)</w:t>
        <w:tab/>
        <w:t>marrón - negro - laranxa</w:t>
      </w:r>
    </w:p>
    <w:p>
      <w:pPr>
        <w:pStyle w:val="Choice"/>
      </w:pPr>
      <w:r>
        <w:t>d)</w:t>
        <w:tab/>
        <w:t>marrón - negro - amarelo</w:t>
      </w:r>
    </w:p>
    <w:p>
      <w:pPr>
        <w:pStyle w:val="ListNumber"/>
      </w:pPr>
      <w:r>
        <w:t>Que cores terá unha resistencia de 100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negro - amarelo</w:t>
      </w:r>
    </w:p>
    <w:p>
      <w:pPr>
        <w:pStyle w:val="Choice"/>
      </w:pPr>
      <w:r>
        <w:t>b)</w:t>
        <w:tab/>
        <w:t>marrón  - negro - laranxa</w:t>
      </w:r>
    </w:p>
    <w:p>
      <w:pPr>
        <w:pStyle w:val="Choice"/>
      </w:pPr>
      <w:r>
        <w:t>c)</w:t>
        <w:tab/>
        <w:t>marrón - negro - verde</w:t>
      </w:r>
    </w:p>
    <w:p>
      <w:pPr>
        <w:pStyle w:val="Choice"/>
      </w:pPr>
      <w:r>
        <w:t>d)</w:t>
        <w:tab/>
        <w:t>marrón - negro - vermello</w:t>
      </w:r>
    </w:p>
    <w:p>
      <w:pPr>
        <w:pStyle w:val="ListNumber"/>
      </w:pPr>
      <w:r>
        <w:t>Que cores terá unha resistencia de 2,2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vermello - vermello - laranxa</w:t>
      </w:r>
    </w:p>
    <w:p>
      <w:pPr>
        <w:pStyle w:val="Choice"/>
      </w:pPr>
      <w:r>
        <w:t>b)</w:t>
        <w:tab/>
        <w:t>vermello - vermello - verde</w:t>
      </w:r>
    </w:p>
    <w:p>
      <w:pPr>
        <w:pStyle w:val="Choice"/>
      </w:pPr>
      <w:r>
        <w:t>c)</w:t>
        <w:tab/>
        <w:t>vermello - vermello - vermello</w:t>
      </w:r>
    </w:p>
    <w:p>
      <w:pPr>
        <w:pStyle w:val="Choice"/>
      </w:pPr>
      <w:r>
        <w:t>d)</w:t>
        <w:tab/>
        <w:t>vermello - vermello - marrón</w:t>
      </w:r>
    </w:p>
    <w:p>
      <w:pPr>
        <w:pStyle w:val="ListNumber"/>
      </w:pPr>
      <w:r>
        <w:t>Que cores terá unha resistencia de 470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amarelo - morado - marrón</w:t>
      </w:r>
    </w:p>
    <w:p>
      <w:pPr>
        <w:pStyle w:val="Choice"/>
      </w:pPr>
      <w:r>
        <w:t>b)</w:t>
        <w:tab/>
        <w:t>marrón - amarelo - morado</w:t>
      </w:r>
    </w:p>
    <w:p>
      <w:pPr>
        <w:pStyle w:val="Choice"/>
      </w:pPr>
      <w:r>
        <w:t>c)</w:t>
        <w:tab/>
        <w:t>amarelo - marrón - morado</w:t>
      </w:r>
    </w:p>
    <w:p>
      <w:pPr>
        <w:pStyle w:val="Choice"/>
      </w:pPr>
      <w:r>
        <w:t>d)</w:t>
        <w:tab/>
        <w:t>morado - amarelo - marrón</w:t>
      </w:r>
    </w:p>
    <w:p>
      <w:pPr>
        <w:pStyle w:val="ListNumber"/>
      </w:pPr>
      <w:r>
        <w:t>Que cores terá unha resistencia de 47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amarelo - morado - laranxa</w:t>
      </w:r>
    </w:p>
    <w:p>
      <w:pPr>
        <w:pStyle w:val="Choice"/>
      </w:pPr>
      <w:r>
        <w:t>b)</w:t>
        <w:tab/>
        <w:t>amarelo - morado - amarelo</w:t>
      </w:r>
    </w:p>
    <w:p>
      <w:pPr>
        <w:pStyle w:val="Choice"/>
      </w:pPr>
      <w:r>
        <w:t>c)</w:t>
        <w:tab/>
        <w:t>amarelo - morado - vermello</w:t>
      </w:r>
    </w:p>
    <w:p>
      <w:pPr>
        <w:pStyle w:val="Choice"/>
      </w:pPr>
      <w:r>
        <w:t>d)</w:t>
        <w:tab/>
        <w:t>amarelo - morado - morado</w:t>
      </w:r>
    </w:p>
    <w:p>
      <w:pPr>
        <w:pStyle w:val="ListNumber"/>
      </w:pPr>
      <w:r>
        <w:t>Que cores terá unha resistencia de 100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marrón - marrón</w:t>
      </w:r>
    </w:p>
    <w:p>
      <w:pPr>
        <w:pStyle w:val="Choice"/>
      </w:pPr>
      <w:r>
        <w:t>b)</w:t>
        <w:tab/>
        <w:t>marrón -  negro - marrón</w:t>
      </w:r>
    </w:p>
    <w:p>
      <w:pPr>
        <w:pStyle w:val="Choice"/>
      </w:pPr>
      <w:r>
        <w:t>c)</w:t>
        <w:tab/>
        <w:t>marrón - marrón - negro</w:t>
      </w:r>
    </w:p>
    <w:p>
      <w:pPr>
        <w:pStyle w:val="Choice"/>
      </w:pPr>
      <w:r>
        <w:t>d)</w:t>
        <w:tab/>
        <w:t>marrón - negro - negro</w:t>
      </w:r>
    </w:p>
    <w:p>
      <w:pPr>
        <w:pStyle w:val="ListNumber"/>
      </w:pPr>
      <w:r>
        <w:t>Teño unha resistencia de 100 Ω cunha tolerancia do 5%. Que valores serían admisibles?</w:t>
      </w:r>
    </w:p>
    <w:p>
      <w:pPr>
        <w:pStyle w:val="Choice"/>
      </w:pPr>
      <w:r>
        <w:t>a)</w:t>
        <w:tab/>
        <w:t>entre 97,5 e 102,5 Ω</w:t>
      </w:r>
    </w:p>
    <w:p>
      <w:pPr>
        <w:pStyle w:val="Choice"/>
      </w:pPr>
      <w:r>
        <w:t>b)</w:t>
        <w:tab/>
        <w:t>entre 95 e 105 Ω</w:t>
      </w:r>
    </w:p>
    <w:p>
      <w:pPr>
        <w:pStyle w:val="Choice"/>
      </w:pPr>
      <w:r>
        <w:t>c)</w:t>
        <w:tab/>
        <w:t>entre 100 e 105 Ω</w:t>
      </w:r>
    </w:p>
    <w:p>
      <w:pPr>
        <w:pStyle w:val="Choice"/>
      </w:pPr>
      <w:r>
        <w:t>d)</w:t>
        <w:tab/>
        <w:t>entre 90 e 110 Ω</w:t>
      </w:r>
    </w:p>
    <w:p>
      <w:pPr>
        <w:pStyle w:val="ListNumber"/>
      </w:pPr>
      <w:r>
        <w:t>Teño unha resistencia de 10 KΩ cunha tolerancia do 2%. Que valores serían admisibles?</w:t>
      </w:r>
    </w:p>
    <w:p>
      <w:pPr>
        <w:pStyle w:val="Choice"/>
      </w:pPr>
      <w:r>
        <w:t>a)</w:t>
        <w:tab/>
        <w:t>Entre 9800 e 10200 Ω</w:t>
      </w:r>
    </w:p>
    <w:p>
      <w:pPr>
        <w:pStyle w:val="Choice"/>
      </w:pPr>
      <w:r>
        <w:t>b)</w:t>
        <w:tab/>
        <w:t>Entre 9900 e 10100 Ω</w:t>
      </w:r>
    </w:p>
    <w:p>
      <w:pPr>
        <w:pStyle w:val="Choice"/>
      </w:pPr>
      <w:r>
        <w:t>c)</w:t>
        <w:tab/>
        <w:t>Entre 9800 e 10000 Ω</w:t>
      </w:r>
    </w:p>
    <w:p>
      <w:pPr>
        <w:pStyle w:val="Choice"/>
      </w:pPr>
      <w:r>
        <w:t>d)</w:t>
        <w:tab/>
        <w:t>Entre 8000 e 12000 Ω</w:t>
      </w:r>
    </w:p>
    <w:p>
      <w:pPr>
        <w:pStyle w:val="ListNumber"/>
      </w:pPr>
      <w:r>
        <w:t>Teño unha resistencia de 220 Ω cunha tolerancia do 10%. Que valores serían admisibles?</w:t>
      </w:r>
    </w:p>
    <w:p>
      <w:pPr>
        <w:pStyle w:val="Choice"/>
      </w:pPr>
      <w:r>
        <w:t>a)</w:t>
        <w:tab/>
        <w:t>Entre 200 e 240 Ω</w:t>
      </w:r>
    </w:p>
    <w:p>
      <w:pPr>
        <w:pStyle w:val="Choice"/>
      </w:pPr>
      <w:r>
        <w:t>b)</w:t>
        <w:tab/>
        <w:t>Entre 209 e 231 Ω</w:t>
      </w:r>
    </w:p>
    <w:p>
      <w:pPr>
        <w:pStyle w:val="Choice"/>
      </w:pPr>
      <w:r>
        <w:t>c)</w:t>
        <w:tab/>
        <w:t>Entre 198 e 242 Ω</w:t>
      </w:r>
    </w:p>
    <w:p>
      <w:pPr>
        <w:pStyle w:val="Choice"/>
      </w:pPr>
      <w:r>
        <w:t>d)</w:t>
        <w:tab/>
        <w:t>Entre 218 e 222 Ω</w:t>
      </w:r>
    </w:p>
    <w:p>
      <w:pPr>
        <w:pStyle w:val="ListNumber"/>
      </w:pPr>
      <w:r>
        <w:t>Que me indica a última franxa de cor dunha resistencia fixa?</w:t>
      </w:r>
    </w:p>
    <w:p>
      <w:pPr>
        <w:pStyle w:val="Choice"/>
      </w:pPr>
      <w:r>
        <w:t>a)</w:t>
        <w:tab/>
        <w:t>A voltaxe máxima que pode soportar</w:t>
      </w:r>
    </w:p>
    <w:p>
      <w:pPr>
        <w:pStyle w:val="Choice"/>
      </w:pPr>
      <w:r>
        <w:t>b)</w:t>
        <w:tab/>
        <w:t>Indícame que ese lado vai a positivo</w:t>
      </w:r>
    </w:p>
    <w:p>
      <w:pPr>
        <w:pStyle w:val="Choice"/>
      </w:pPr>
      <w:r>
        <w:t>c)</w:t>
        <w:tab/>
        <w:t>A súa tolerancia, en %</w:t>
      </w:r>
    </w:p>
    <w:p>
      <w:pPr>
        <w:pStyle w:val="Choice"/>
      </w:pPr>
      <w:r>
        <w:t>d)</w:t>
        <w:tab/>
        <w:t>Indícame que ese lado vai a negativo</w:t>
      </w:r>
    </w:p>
    <w:p>
      <w:pPr>
        <w:pStyle w:val="ListNumber"/>
      </w:pPr>
      <w:r>
        <w:t>Que é a tolerancia dunha resistencia fixa?</w:t>
      </w:r>
    </w:p>
    <w:p>
      <w:pPr>
        <w:pStyle w:val="Choice"/>
      </w:pPr>
      <w:r>
        <w:t>a)</w:t>
        <w:tab/>
        <w:t>Un indicador do marxe de erro que podo atopar no valor desa resistencia</w:t>
      </w:r>
    </w:p>
    <w:p>
      <w:pPr>
        <w:pStyle w:val="Choice"/>
      </w:pPr>
      <w:r>
        <w:t>b)</w:t>
        <w:tab/>
        <w:t>A potencia máxima que poderá disipar esa resistencia en forma de calor</w:t>
      </w:r>
    </w:p>
    <w:p>
      <w:pPr>
        <w:pStyle w:val="Choice"/>
      </w:pPr>
      <w:r>
        <w:t>c)</w:t>
        <w:tab/>
        <w:t>A capacidade da resistencia para tolerar incrementos de voltaxe na súa alimentación.</w:t>
      </w:r>
    </w:p>
    <w:p>
      <w:pPr>
        <w:pStyle w:val="Choice"/>
      </w:pPr>
      <w:r>
        <w:t>d)</w:t>
        <w:tab/>
        <w:t>A porcentaxe de valor desa resistencia en ohmnios</w:t>
      </w:r>
    </w:p>
    <w:p>
      <w:pPr>
        <w:pStyle w:val="ListNumber"/>
      </w:pPr>
      <w:r>
        <w:t>Unha resistencia fixa con máis ohmnios que outra, terá...</w:t>
      </w:r>
    </w:p>
    <w:p>
      <w:pPr>
        <w:pStyle w:val="Choice"/>
      </w:pPr>
      <w:r>
        <w:t>a)</w:t>
        <w:tab/>
        <w:t>Maior tamaño</w:t>
      </w:r>
    </w:p>
    <w:p>
      <w:pPr>
        <w:pStyle w:val="Choice"/>
      </w:pPr>
      <w:r>
        <w:t>b)</w:t>
        <w:tab/>
        <w:t>Unha cor distinta no "corpo" da resistencia</w:t>
      </w:r>
    </w:p>
    <w:p>
      <w:pPr>
        <w:pStyle w:val="Choice"/>
      </w:pPr>
      <w:r>
        <w:t>c)</w:t>
        <w:tab/>
        <w:t>Unhas cores distintas nas súas tres primeiras franxas</w:t>
      </w:r>
    </w:p>
    <w:p>
      <w:pPr>
        <w:pStyle w:val="Choice"/>
      </w:pPr>
      <w:r>
        <w:t>d)</w:t>
        <w:tab/>
        <w:t>Unha cor distinta na súa cuarta franxa</w:t>
      </w:r>
    </w:p>
    <w:p>
      <w:pPr>
        <w:pStyle w:val="ListNumber"/>
      </w:pPr>
      <w:r>
        <w:t>Que me di a cor da última banda dunha resistencia fixa?</w:t>
      </w:r>
    </w:p>
    <w:p>
      <w:pPr>
        <w:pStyle w:val="Choice"/>
      </w:pPr>
      <w:r>
        <w:t>a)</w:t>
        <w:tab/>
        <w:t>A porcentaxe de erro que podo agardar respecto á aplicación da Lei de Ohm</w:t>
      </w:r>
    </w:p>
    <w:p>
      <w:pPr>
        <w:pStyle w:val="Choice"/>
      </w:pPr>
      <w:r>
        <w:t>b)</w:t>
        <w:tab/>
        <w:t>O erro, en porcentaxe, que me podo atopar respecto á lonxitude desa resistencia</w:t>
      </w:r>
    </w:p>
    <w:p>
      <w:pPr>
        <w:pStyle w:val="Choice"/>
      </w:pPr>
      <w:r>
        <w:t>c)</w:t>
        <w:tab/>
        <w:t>A potencia que poderá disipar esa resistencia</w:t>
      </w:r>
    </w:p>
    <w:p>
      <w:pPr>
        <w:pStyle w:val="Choice"/>
      </w:pPr>
      <w:r>
        <w:t>d)</w:t>
        <w:tab/>
        <w:t>A precisión que podo agardar no valor desa resistencia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