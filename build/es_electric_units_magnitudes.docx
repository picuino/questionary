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Electricity. Unidades y magnitudes.</w:t>
      </w:r>
    </w:p>
    <w:p>
      <w:pPr>
        <w:pStyle w:val="ListNumber"/>
      </w:pPr>
      <w:r>
        <w:t>¿Cuál es la unidad de carga eléctrica?</w:t>
      </w:r>
    </w:p>
    <w:p>
      <w:pPr>
        <w:pStyle w:val="Choice"/>
      </w:pPr>
      <w:r>
        <w:t>a)</w:t>
        <w:tab/>
        <w:t>El Vatio (W)</w:t>
      </w:r>
    </w:p>
    <w:p>
      <w:pPr>
        <w:pStyle w:val="Choice"/>
      </w:pPr>
      <w:r>
        <w:t>b)</w:t>
        <w:tab/>
        <w:t>El Joule (J)</w:t>
      </w:r>
    </w:p>
    <w:p>
      <w:pPr>
        <w:pStyle w:val="Choice"/>
      </w:pPr>
      <w:r>
        <w:t>c)</w:t>
        <w:tab/>
        <w:t>El Amperio (A)</w:t>
      </w:r>
    </w:p>
    <w:p>
      <w:pPr>
        <w:pStyle w:val="Choice"/>
      </w:pPr>
      <w:r>
        <w:t>d)</w:t>
        <w:tab/>
        <w:t>El Coulomb (C)</w:t>
      </w:r>
    </w:p>
    <w:p>
      <w:pPr>
        <w:pStyle w:val="ListNumber"/>
      </w:pPr>
      <w:r>
        <w:t>¿Cuál es la unidad de Voltaje (V)?</w:t>
      </w:r>
    </w:p>
    <w:p>
      <w:pPr>
        <w:pStyle w:val="Choice"/>
      </w:pPr>
      <w:r>
        <w:t>a)</w:t>
        <w:tab/>
        <w:t>El Ohmio (Ω)</w:t>
      </w:r>
    </w:p>
    <w:p>
      <w:pPr>
        <w:pStyle w:val="Choice"/>
      </w:pPr>
      <w:r>
        <w:t>b)</w:t>
        <w:tab/>
        <w:t>El Vatio (W)</w:t>
      </w:r>
    </w:p>
    <w:p>
      <w:pPr>
        <w:pStyle w:val="Choice"/>
      </w:pPr>
      <w:r>
        <w:t>c)</w:t>
        <w:tab/>
        <w:t>El Voltio (V)</w:t>
      </w:r>
    </w:p>
    <w:p>
      <w:pPr>
        <w:pStyle w:val="Choice"/>
      </w:pPr>
      <w:r>
        <w:t>d)</w:t>
        <w:tab/>
        <w:t>El Amperio (A)</w:t>
      </w:r>
    </w:p>
    <w:p>
      <w:pPr>
        <w:pStyle w:val="ListNumber"/>
      </w:pPr>
      <w:r>
        <w:t>¿Cuál es la unidad de Intensidad de corriente (I)?</w:t>
      </w:r>
    </w:p>
    <w:p>
      <w:pPr>
        <w:pStyle w:val="Choice"/>
      </w:pPr>
      <w:r>
        <w:t>a)</w:t>
        <w:tab/>
        <w:t>El Voltio (V)</w:t>
      </w:r>
    </w:p>
    <w:p>
      <w:pPr>
        <w:pStyle w:val="Choice"/>
      </w:pPr>
      <w:r>
        <w:t>b)</w:t>
        <w:tab/>
        <w:t>El Vatio (W)</w:t>
      </w:r>
    </w:p>
    <w:p>
      <w:pPr>
        <w:pStyle w:val="Choice"/>
      </w:pPr>
      <w:r>
        <w:t>c)</w:t>
        <w:tab/>
        <w:t>El Ohmio (Ω)</w:t>
      </w:r>
    </w:p>
    <w:p>
      <w:pPr>
        <w:pStyle w:val="Choice"/>
      </w:pPr>
      <w:r>
        <w:t>d)</w:t>
        <w:tab/>
        <w:t>El Amperio (A)</w:t>
      </w:r>
    </w:p>
    <w:p>
      <w:pPr>
        <w:pStyle w:val="ListNumber"/>
      </w:pPr>
      <w:r>
        <w:t>¿Cuál es la unidad de Resistencia (R)?</w:t>
      </w:r>
    </w:p>
    <w:p>
      <w:pPr>
        <w:pStyle w:val="Choice"/>
      </w:pPr>
      <w:r>
        <w:t>a)</w:t>
        <w:tab/>
        <w:t>El Vatio (W)</w:t>
      </w:r>
    </w:p>
    <w:p>
      <w:pPr>
        <w:pStyle w:val="Choice"/>
      </w:pPr>
      <w:r>
        <w:t>b)</w:t>
        <w:tab/>
        <w:t>El Voltio (V)</w:t>
      </w:r>
    </w:p>
    <w:p>
      <w:pPr>
        <w:pStyle w:val="Choice"/>
      </w:pPr>
      <w:r>
        <w:t>c)</w:t>
        <w:tab/>
        <w:t>El Ohmio (Ω)</w:t>
      </w:r>
    </w:p>
    <w:p>
      <w:pPr>
        <w:pStyle w:val="Choice"/>
      </w:pPr>
      <w:r>
        <w:t>d)</w:t>
        <w:tab/>
        <w:t>El Amperio (A)</w:t>
      </w:r>
    </w:p>
    <w:p>
      <w:pPr>
        <w:pStyle w:val="ListNumber"/>
      </w:pPr>
      <w:r>
        <w:t>¿Cuál es la unidad de Potencia (P)?</w:t>
      </w:r>
    </w:p>
    <w:p>
      <w:pPr>
        <w:pStyle w:val="Choice"/>
      </w:pPr>
      <w:r>
        <w:t>a)</w:t>
        <w:tab/>
        <w:t>El Ohmio (Ω)</w:t>
      </w:r>
    </w:p>
    <w:p>
      <w:pPr>
        <w:pStyle w:val="Choice"/>
      </w:pPr>
      <w:r>
        <w:t>b)</w:t>
        <w:tab/>
        <w:t>El Vatio (W)</w:t>
      </w:r>
    </w:p>
    <w:p>
      <w:pPr>
        <w:pStyle w:val="Choice"/>
      </w:pPr>
      <w:r>
        <w:t>c)</w:t>
        <w:tab/>
        <w:t>El Amperio (A)</w:t>
      </w:r>
    </w:p>
    <w:p>
      <w:pPr>
        <w:pStyle w:val="Choice"/>
      </w:pPr>
      <w:r>
        <w:t>d)</w:t>
        <w:tab/>
        <w:t>El Voltio (V)</w:t>
      </w:r>
    </w:p>
    <w:p>
      <w:pPr>
        <w:pStyle w:val="ListNumber"/>
      </w:pPr>
      <w:r>
        <w:t>¿Cuál es la unidad de Energía eléctrica (E)?</w:t>
      </w:r>
    </w:p>
    <w:p>
      <w:pPr>
        <w:pStyle w:val="Choice"/>
      </w:pPr>
      <w:r>
        <w:t>a)</w:t>
        <w:tab/>
        <w:t>El Amperio (A)</w:t>
      </w:r>
    </w:p>
    <w:p>
      <w:pPr>
        <w:pStyle w:val="Choice"/>
      </w:pPr>
      <w:r>
        <w:t>b)</w:t>
        <w:tab/>
        <w:t>El Ohmio (Ω)</w:t>
      </w:r>
    </w:p>
    <w:p>
      <w:pPr>
        <w:pStyle w:val="Choice"/>
      </w:pPr>
      <w:r>
        <w:t>c)</w:t>
        <w:tab/>
        <w:t>El Voltio (V)</w:t>
      </w:r>
    </w:p>
    <w:p>
      <w:pPr>
        <w:pStyle w:val="Choice"/>
      </w:pPr>
      <w:r>
        <w:t>d)</w:t>
        <w:tab/>
        <w:t>El kilovatio hora (kWh)</w:t>
      </w:r>
    </w:p>
    <w:p>
      <w:pPr>
        <w:pStyle w:val="ListNumber"/>
      </w:pPr>
      <w:r>
        <w:t>¿Qué miden los Amperios (A)?</w:t>
      </w:r>
    </w:p>
    <w:p>
      <w:pPr>
        <w:pStyle w:val="Choice"/>
      </w:pPr>
      <w:r>
        <w:t>a)</w:t>
        <w:tab/>
        <w:t>Voltaje (V)</w:t>
      </w:r>
    </w:p>
    <w:p>
      <w:pPr>
        <w:pStyle w:val="Choice"/>
      </w:pPr>
      <w:r>
        <w:t>b)</w:t>
        <w:tab/>
        <w:t>Intensidad de corriente (I)</w:t>
      </w:r>
    </w:p>
    <w:p>
      <w:pPr>
        <w:pStyle w:val="Choice"/>
      </w:pPr>
      <w:r>
        <w:t>c)</w:t>
        <w:tab/>
        <w:t>Resistencia (R)</w:t>
      </w:r>
    </w:p>
    <w:p>
      <w:pPr>
        <w:pStyle w:val="Choice"/>
      </w:pPr>
      <w:r>
        <w:t>d)</w:t>
        <w:tab/>
        <w:t>Potencia (P)</w:t>
      </w:r>
    </w:p>
    <w:p>
      <w:pPr>
        <w:pStyle w:val="ListNumber"/>
      </w:pPr>
      <w:r>
        <w:t>¿Qué miden los Voltios (V)?</w:t>
      </w:r>
    </w:p>
    <w:p>
      <w:pPr>
        <w:pStyle w:val="Choice"/>
      </w:pPr>
      <w:r>
        <w:t>a)</w:t>
        <w:tab/>
        <w:t>Intensidad de corriente (I)</w:t>
      </w:r>
    </w:p>
    <w:p>
      <w:pPr>
        <w:pStyle w:val="Choice"/>
      </w:pPr>
      <w:r>
        <w:t>b)</w:t>
        <w:tab/>
        <w:t>Voltaje (V)</w:t>
      </w:r>
    </w:p>
    <w:p>
      <w:pPr>
        <w:pStyle w:val="Choice"/>
      </w:pPr>
      <w:r>
        <w:t>c)</w:t>
        <w:tab/>
        <w:t>Resistencia (R)</w:t>
      </w:r>
    </w:p>
    <w:p>
      <w:pPr>
        <w:pStyle w:val="Choice"/>
      </w:pPr>
      <w:r>
        <w:t>d)</w:t>
        <w:tab/>
        <w:t>Potencia (P)</w:t>
      </w:r>
    </w:p>
    <w:p>
      <w:pPr>
        <w:pStyle w:val="ListNumber"/>
      </w:pPr>
      <w:r>
        <w:t>¿Qué miden los Ohmios (Ω)?</w:t>
      </w:r>
    </w:p>
    <w:p>
      <w:pPr>
        <w:pStyle w:val="Choice"/>
      </w:pPr>
      <w:r>
        <w:t>a)</w:t>
        <w:tab/>
        <w:t>Voltaje (V)</w:t>
      </w:r>
    </w:p>
    <w:p>
      <w:pPr>
        <w:pStyle w:val="Choice"/>
      </w:pPr>
      <w:r>
        <w:t>b)</w:t>
        <w:tab/>
        <w:t>Resistencia (R)</w:t>
      </w:r>
    </w:p>
    <w:p>
      <w:pPr>
        <w:pStyle w:val="Choice"/>
      </w:pPr>
      <w:r>
        <w:t>c)</w:t>
        <w:tab/>
        <w:t>Potencia (P)</w:t>
      </w:r>
    </w:p>
    <w:p>
      <w:pPr>
        <w:pStyle w:val="Choice"/>
      </w:pPr>
      <w:r>
        <w:t>d)</w:t>
        <w:tab/>
        <w:t>Intensidad de corriente (I)</w:t>
      </w:r>
    </w:p>
    <w:p>
      <w:pPr>
        <w:pStyle w:val="ListNumber"/>
      </w:pPr>
      <w:r>
        <w:t>¿Qué miden los Vatios (W)?</w:t>
      </w:r>
    </w:p>
    <w:p>
      <w:pPr>
        <w:pStyle w:val="Choice"/>
      </w:pPr>
      <w:r>
        <w:t>a)</w:t>
        <w:tab/>
        <w:t>Voltaje (V)</w:t>
      </w:r>
    </w:p>
    <w:p>
      <w:pPr>
        <w:pStyle w:val="Choice"/>
      </w:pPr>
      <w:r>
        <w:t>b)</w:t>
        <w:tab/>
        <w:t>Potencia (P)</w:t>
      </w:r>
    </w:p>
    <w:p>
      <w:pPr>
        <w:pStyle w:val="Choice"/>
      </w:pPr>
      <w:r>
        <w:t>c)</w:t>
        <w:tab/>
        <w:t>Resistencia (R)</w:t>
      </w:r>
    </w:p>
    <w:p>
      <w:pPr>
        <w:pStyle w:val="Choice"/>
      </w:pPr>
      <w:r>
        <w:t>d)</w:t>
        <w:tab/>
        <w:t>Intensidad de corriente (I)</w:t>
      </w:r>
    </w:p>
    <w:p>
      <w:pPr>
        <w:pStyle w:val="ListNumber"/>
      </w:pPr>
      <w:r>
        <w:t>¿Qué miden los kilovatios hora (A)?</w:t>
      </w:r>
    </w:p>
    <w:p>
      <w:pPr>
        <w:pStyle w:val="Choice"/>
      </w:pPr>
      <w:r>
        <w:t>a)</w:t>
        <w:tab/>
        <w:t>Resistencia (R)</w:t>
      </w:r>
    </w:p>
    <w:p>
      <w:pPr>
        <w:pStyle w:val="Choice"/>
      </w:pPr>
      <w:r>
        <w:t>b)</w:t>
        <w:tab/>
        <w:t>Potencia (P)</w:t>
      </w:r>
    </w:p>
    <w:p>
      <w:pPr>
        <w:pStyle w:val="Choice"/>
      </w:pPr>
      <w:r>
        <w:t>c)</w:t>
        <w:tab/>
        <w:t>Voltaje (V)</w:t>
      </w:r>
    </w:p>
    <w:p>
      <w:pPr>
        <w:pStyle w:val="Choice"/>
      </w:pPr>
      <w:r>
        <w:t>d)</w:t>
        <w:tab/>
        <w:t>Energía eléctrica (E)</w:t>
      </w:r>
    </w:p>
    <w:p>
      <w:pPr>
        <w:pStyle w:val="ListNumber"/>
      </w:pPr>
      <w:r>
        <w:t>¿Qué miden los Coulomb (C)?</w:t>
      </w:r>
    </w:p>
    <w:p>
      <w:pPr>
        <w:pStyle w:val="Choice"/>
      </w:pPr>
      <w:r>
        <w:t>a)</w:t>
        <w:tab/>
        <w:t>Voltaje (V)</w:t>
      </w:r>
    </w:p>
    <w:p>
      <w:pPr>
        <w:pStyle w:val="Choice"/>
      </w:pPr>
      <w:r>
        <w:t>b)</w:t>
        <w:tab/>
        <w:t>Intensidad de corriente (I)</w:t>
      </w:r>
    </w:p>
    <w:p>
      <w:pPr>
        <w:pStyle w:val="Choice"/>
      </w:pPr>
      <w:r>
        <w:t>c)</w:t>
        <w:tab/>
        <w:t>Carga eléctrica (Q)</w:t>
      </w:r>
    </w:p>
    <w:p>
      <w:pPr>
        <w:pStyle w:val="Choice"/>
      </w:pPr>
      <w:r>
        <w:t>d)</w:t>
        <w:tab/>
        <w:t>Resistencia (R)</w:t>
      </w:r>
    </w:p>
    <w:p>
      <w:pPr>
        <w:pStyle w:val="ListNumber"/>
      </w:pPr>
      <w:r>
        <w:t>¿A cuánto equivale un Coulomb (C)?</w:t>
      </w:r>
    </w:p>
    <w:p>
      <w:pPr>
        <w:pStyle w:val="Choice"/>
      </w:pPr>
      <w:r>
        <w:t>a)</w:t>
        <w:tab/>
        <w:t>6,2 x 10^12 electrones</w:t>
      </w:r>
    </w:p>
    <w:p>
      <w:pPr>
        <w:pStyle w:val="Choice"/>
      </w:pPr>
      <w:r>
        <w:t>b)</w:t>
        <w:tab/>
        <w:t>6,2 x 10^6 electrones</w:t>
      </w:r>
    </w:p>
    <w:p>
      <w:pPr>
        <w:pStyle w:val="Choice"/>
      </w:pPr>
      <w:r>
        <w:t>c)</w:t>
        <w:tab/>
        <w:t>6,2 x 10^18 electrones</w:t>
      </w:r>
    </w:p>
    <w:p>
      <w:pPr>
        <w:pStyle w:val="Choice"/>
      </w:pPr>
      <w:r>
        <w:t>d)</w:t>
        <w:tab/>
        <w:t>6,2 x 10^3 electrones</w:t>
      </w:r>
    </w:p>
    <w:p>
      <w:pPr>
        <w:pStyle w:val="ListNumber"/>
      </w:pPr>
      <w:r>
        <w:t>Sí por un circuito pasan 5.000.000 electrones en 1 segundo, ¿qué intensidad estará pasando?</w:t>
      </w:r>
    </w:p>
    <w:p>
      <w:pPr>
        <w:pStyle w:val="Choice"/>
      </w:pPr>
      <w:r>
        <w:t>a)</w:t>
        <w:tab/>
        <w:t>Pocos amperios</w:t>
      </w:r>
    </w:p>
    <w:p>
      <w:pPr>
        <w:pStyle w:val="Choice"/>
      </w:pPr>
      <w:r>
        <w:t>b)</w:t>
        <w:tab/>
        <w:t>Muchísimos amperios</w:t>
      </w:r>
    </w:p>
    <w:p>
      <w:pPr>
        <w:pStyle w:val="Choice"/>
      </w:pPr>
      <w:r>
        <w:t>c)</w:t>
        <w:tab/>
        <w:t>Un amperio</w:t>
      </w:r>
    </w:p>
    <w:p>
      <w:pPr>
        <w:pStyle w:val="Choice"/>
      </w:pPr>
      <w:r>
        <w:t>d)</w:t>
        <w:tab/>
        <w:t>Mucho menos de un amperio</w:t>
      </w:r>
    </w:p>
    <w:p>
      <w:pPr>
        <w:pStyle w:val="ListNumber"/>
      </w:pPr>
      <w:r>
        <w:t>Si por un circuito pasa un amperio ¿Cuántos electrones estarán circulando por él?</w:t>
      </w:r>
    </w:p>
    <w:p>
      <w:pPr>
        <w:pStyle w:val="Choice"/>
      </w:pPr>
      <w:r>
        <w:t>a)</w:t>
        <w:tab/>
        <w:t>Trillones cada segundo</w:t>
      </w:r>
    </w:p>
    <w:p>
      <w:pPr>
        <w:pStyle w:val="Choice"/>
      </w:pPr>
      <w:r>
        <w:t>b)</w:t>
        <w:tab/>
        <w:t>Miles cada segundo</w:t>
      </w:r>
    </w:p>
    <w:p>
      <w:pPr>
        <w:pStyle w:val="Choice"/>
      </w:pPr>
      <w:r>
        <w:t>c)</w:t>
        <w:tab/>
        <w:t>Billones cada segundo</w:t>
      </w:r>
    </w:p>
    <w:p>
      <w:pPr>
        <w:pStyle w:val="Choice"/>
      </w:pPr>
      <w:r>
        <w:t>d)</w:t>
        <w:tab/>
        <w:t>Millones cada segundo</w:t>
      </w:r>
    </w:p>
    <w:p>
      <w:pPr>
        <w:pStyle w:val="ListNumber"/>
      </w:pPr>
      <w:r>
        <w:t>¿Qué frase estaría bien expresada?</w:t>
      </w:r>
    </w:p>
    <w:p>
      <w:pPr>
        <w:pStyle w:val="Choice"/>
      </w:pPr>
      <w:r>
        <w:t>a)</w:t>
        <w:tab/>
        <w:t>Por favor, mide la potencia que pasa por ese cable</w:t>
      </w:r>
    </w:p>
    <w:p>
      <w:pPr>
        <w:pStyle w:val="Choice"/>
      </w:pPr>
      <w:r>
        <w:t>b)</w:t>
        <w:tab/>
        <w:t>Por favor, mide el voltaje que pasa por ese cable</w:t>
      </w:r>
    </w:p>
    <w:p>
      <w:pPr>
        <w:pStyle w:val="Choice"/>
      </w:pPr>
      <w:r>
        <w:t>c)</w:t>
        <w:tab/>
        <w:t>Por favor, mide la resistencia que pasa por ese cable</w:t>
      </w:r>
    </w:p>
    <w:p>
      <w:pPr>
        <w:pStyle w:val="Choice"/>
      </w:pPr>
      <w:r>
        <w:t>d)</w:t>
        <w:tab/>
        <w:t>Por favor, mide la intensidad que pasa por ese cable</w:t>
      </w:r>
    </w:p>
    <w:p>
      <w:pPr>
        <w:pStyle w:val="ListNumber"/>
      </w:pPr>
      <w:r>
        <w:t>¿Qué frase estaría bien expresada?</w:t>
      </w:r>
    </w:p>
    <w:p>
      <w:pPr>
        <w:pStyle w:val="Choice"/>
      </w:pPr>
      <w:r>
        <w:t>a)</w:t>
        <w:tab/>
        <w:t>Por favor, mide la energía que hay entre esas dos bornas</w:t>
      </w:r>
    </w:p>
    <w:p>
      <w:pPr>
        <w:pStyle w:val="Choice"/>
      </w:pPr>
      <w:r>
        <w:t>b)</w:t>
        <w:tab/>
        <w:t>Por favor, mide el voltaje que hay entre esas dos bornas</w:t>
      </w:r>
    </w:p>
    <w:p>
      <w:pPr>
        <w:pStyle w:val="Choice"/>
      </w:pPr>
      <w:r>
        <w:t>c)</w:t>
        <w:tab/>
        <w:t>Por favor, mide la intensidad que hay entre esas dos bornas</w:t>
      </w:r>
    </w:p>
    <w:p>
      <w:pPr>
        <w:pStyle w:val="Choice"/>
      </w:pPr>
      <w:r>
        <w:t>d)</w:t>
        <w:tab/>
        <w:t>Por favor, mide la potencia que hay entre esas dos bornas</w:t>
      </w:r>
    </w:p>
    <w:p>
      <w:pPr>
        <w:pStyle w:val="ListNumber"/>
      </w:pPr>
      <w:r>
        <w:t>¿Qué es la Intensidad de una corriente?</w:t>
      </w:r>
    </w:p>
    <w:p>
      <w:pPr>
        <w:pStyle w:val="Choice"/>
      </w:pPr>
      <w:r>
        <w:t>a)</w:t>
        <w:tab/>
        <w:t>La oposición que presenta un material a ser atravesado por los electrones</w:t>
      </w:r>
    </w:p>
    <w:p>
      <w:pPr>
        <w:pStyle w:val="Choice"/>
      </w:pPr>
      <w:r>
        <w:t>b)</w:t>
        <w:tab/>
        <w:t>La energía producida por los electrones al atravesar un componente determinado</w:t>
      </w:r>
    </w:p>
    <w:p>
      <w:pPr>
        <w:pStyle w:val="Choice"/>
      </w:pPr>
      <w:r>
        <w:t>c)</w:t>
        <w:tab/>
        <w:t>La energía de esa corriente</w:t>
      </w:r>
    </w:p>
    <w:p>
      <w:pPr>
        <w:pStyle w:val="Choice"/>
      </w:pPr>
      <w:r>
        <w:t>d)</w:t>
        <w:tab/>
        <w:t>La cantidad de electrones que pasan por un punto en un tiempo determinado</w:t>
      </w:r>
    </w:p>
    <w:p>
      <w:pPr>
        <w:pStyle w:val="ListNumber"/>
      </w:pPr>
      <w:r>
        <w:t>¿Qué es la Resistencia de un elemento?</w:t>
      </w:r>
    </w:p>
    <w:p>
      <w:pPr>
        <w:pStyle w:val="Choice"/>
      </w:pPr>
      <w:r>
        <w:t>a)</w:t>
        <w:tab/>
        <w:t>La oposición que presenta a ser atravesado por la corriente eléctrica</w:t>
      </w:r>
    </w:p>
    <w:p>
      <w:pPr>
        <w:pStyle w:val="Choice"/>
      </w:pPr>
      <w:r>
        <w:t>b)</w:t>
        <w:tab/>
        <w:t>La energía que pierde al ser atravesado por una corriente</w:t>
      </w:r>
    </w:p>
    <w:p>
      <w:pPr>
        <w:pStyle w:val="Choice"/>
      </w:pPr>
      <w:r>
        <w:t>c)</w:t>
        <w:tab/>
        <w:t>La cantidad de calor que genera al ser atravesado por la corriente eléctrica</w:t>
      </w:r>
    </w:p>
    <w:p>
      <w:pPr>
        <w:pStyle w:val="Choice"/>
      </w:pPr>
      <w:r>
        <w:t>d)</w:t>
        <w:tab/>
        <w:t>La facilidad con la que la corriente lo atraviesa</w:t>
      </w:r>
    </w:p>
    <w:p>
      <w:pPr>
        <w:pStyle w:val="ListNumber"/>
      </w:pPr>
      <w:r>
        <w:t>¿Qué nos indica el Voltaje de un generador?</w:t>
      </w:r>
    </w:p>
    <w:p>
      <w:pPr>
        <w:pStyle w:val="Choice"/>
      </w:pPr>
      <w:r>
        <w:t>a)</w:t>
        <w:tab/>
        <w:t>La energía que proporciona por unidad de tiempo</w:t>
      </w:r>
    </w:p>
    <w:p>
      <w:pPr>
        <w:pStyle w:val="Choice"/>
      </w:pPr>
      <w:r>
        <w:t>b)</w:t>
        <w:tab/>
        <w:t>La energía que proporciona por unidad de carga</w:t>
      </w:r>
    </w:p>
    <w:p>
      <w:pPr>
        <w:pStyle w:val="Choice"/>
      </w:pPr>
      <w:r>
        <w:t>c)</w:t>
        <w:tab/>
        <w:t>La cantidad de electrones que pasan por unidad de tiempo</w:t>
      </w:r>
    </w:p>
    <w:p>
      <w:pPr>
        <w:pStyle w:val="Choice"/>
      </w:pPr>
      <w:r>
        <w:t>d)</w:t>
        <w:tab/>
        <w:t>La oposición que tiene a que lo atraviese la corriente</w:t>
      </w:r>
    </w:p>
    <w:p>
      <w:pPr>
        <w:pStyle w:val="ListNumber"/>
      </w:pPr>
      <w:r>
        <w:t>¿Qué nos indica el Voltaje de una pila?</w:t>
      </w:r>
    </w:p>
    <w:p>
      <w:pPr>
        <w:pStyle w:val="Choice"/>
      </w:pPr>
      <w:r>
        <w:t>a)</w:t>
        <w:tab/>
        <w:t>La energía que proporciona cada unidad de carga</w:t>
      </w:r>
    </w:p>
    <w:p>
      <w:pPr>
        <w:pStyle w:val="Choice"/>
      </w:pPr>
      <w:r>
        <w:t>b)</w:t>
        <w:tab/>
        <w:t>La cantidad de electrones por segundo que salen de la pila</w:t>
      </w:r>
    </w:p>
    <w:p>
      <w:pPr>
        <w:pStyle w:val="Choice"/>
      </w:pPr>
      <w:r>
        <w:t>c)</w:t>
        <w:tab/>
        <w:t>La potencia eléctrica que desarrolla esa pila</w:t>
      </w:r>
    </w:p>
    <w:p>
      <w:pPr>
        <w:pStyle w:val="Choice"/>
      </w:pPr>
      <w:r>
        <w:t>d)</w:t>
        <w:tab/>
        <w:t>La cantidad de electrones que hay almacenados en esa pila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