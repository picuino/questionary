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Electricidad. Nombre de los componentes.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pil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Pila</w:t>
      </w:r>
    </w:p>
    <w:p>
      <w:pPr>
        <w:pStyle w:val="Choice"/>
      </w:pPr>
      <w:r>
        <w:t>b)</w:t>
        <w:tab/>
        <w:t>Motor</w:t>
      </w:r>
    </w:p>
    <w:p>
      <w:pPr>
        <w:pStyle w:val="Choice"/>
      </w:pPr>
      <w:r>
        <w:t>c)</w:t>
        <w:tab/>
        <w:t>Generador de corriente alterna</w:t>
      </w:r>
    </w:p>
    <w:p>
      <w:pPr>
        <w:pStyle w:val="Choice"/>
      </w:pPr>
      <w:r>
        <w:t>d)</w:t>
        <w:tab/>
        <w:t>Toma de tierra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generad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Batería o pila</w:t>
      </w:r>
    </w:p>
    <w:p>
      <w:pPr>
        <w:pStyle w:val="Choice"/>
      </w:pPr>
      <w:r>
        <w:t>b)</w:t>
        <w:tab/>
        <w:t>Motor eléctrico</w:t>
      </w:r>
    </w:p>
    <w:p>
      <w:pPr>
        <w:pStyle w:val="Choice"/>
      </w:pPr>
      <w:r>
        <w:t>c)</w:t>
        <w:tab/>
        <w:t>Bombilla</w:t>
      </w:r>
    </w:p>
    <w:p>
      <w:pPr>
        <w:pStyle w:val="Choice"/>
      </w:pPr>
      <w:r>
        <w:t>d)</w:t>
        <w:tab/>
        <w:t>Generador de corriente alterna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pulsador-n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Pila</w:t>
      </w:r>
    </w:p>
    <w:p>
      <w:pPr>
        <w:pStyle w:val="Choice"/>
      </w:pPr>
      <w:r>
        <w:t>b)</w:t>
        <w:tab/>
        <w:t>Conmutador n.a.</w:t>
      </w:r>
    </w:p>
    <w:p>
      <w:pPr>
        <w:pStyle w:val="Choice"/>
      </w:pPr>
      <w:r>
        <w:t>c)</w:t>
        <w:tab/>
        <w:t>Interruptor n.a.</w:t>
      </w:r>
    </w:p>
    <w:p>
      <w:pPr>
        <w:pStyle w:val="Choice"/>
      </w:pPr>
      <w:r>
        <w:t>d)</w:t>
        <w:tab/>
        <w:t>Pulsador n.a.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interrupt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Pulsador</w:t>
      </w:r>
    </w:p>
    <w:p>
      <w:pPr>
        <w:pStyle w:val="Choice"/>
      </w:pPr>
      <w:r>
        <w:t>b)</w:t>
        <w:tab/>
        <w:t>Conmutador</w:t>
      </w:r>
    </w:p>
    <w:p>
      <w:pPr>
        <w:pStyle w:val="Choice"/>
      </w:pPr>
      <w:r>
        <w:t>c)</w:t>
        <w:tab/>
        <w:t>Interruptor</w:t>
      </w:r>
    </w:p>
    <w:p>
      <w:pPr>
        <w:pStyle w:val="Choice"/>
      </w:pPr>
      <w:r>
        <w:t>d)</w:t>
        <w:tab/>
        <w:t>Botón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conmutad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Conmutador</w:t>
      </w:r>
    </w:p>
    <w:p>
      <w:pPr>
        <w:pStyle w:val="Choice"/>
      </w:pPr>
      <w:r>
        <w:t>b)</w:t>
        <w:tab/>
        <w:t>Fusible</w:t>
      </w:r>
    </w:p>
    <w:p>
      <w:pPr>
        <w:pStyle w:val="Choice"/>
      </w:pPr>
      <w:r>
        <w:t>c)</w:t>
        <w:tab/>
        <w:t>Pulsador</w:t>
      </w:r>
    </w:p>
    <w:p>
      <w:pPr>
        <w:pStyle w:val="Choice"/>
      </w:pPr>
      <w:r>
        <w:t>d)</w:t>
        <w:tab/>
        <w:t>Interruptor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resistenc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Resistencia</w:t>
      </w:r>
    </w:p>
    <w:p>
      <w:pPr>
        <w:pStyle w:val="Choice"/>
      </w:pPr>
      <w:r>
        <w:t>b)</w:t>
        <w:tab/>
        <w:t>Pila</w:t>
      </w:r>
    </w:p>
    <w:p>
      <w:pPr>
        <w:pStyle w:val="Choice"/>
      </w:pPr>
      <w:r>
        <w:t>c)</w:t>
        <w:tab/>
        <w:t>Bombilla</w:t>
      </w:r>
    </w:p>
    <w:p>
      <w:pPr>
        <w:pStyle w:val="Choice"/>
      </w:pPr>
      <w:r>
        <w:t>d)</w:t>
        <w:tab/>
        <w:t>Interruptor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resistencia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Interruptor</w:t>
      </w:r>
    </w:p>
    <w:p>
      <w:pPr>
        <w:pStyle w:val="Choice"/>
      </w:pPr>
      <w:r>
        <w:t>b)</w:t>
        <w:tab/>
        <w:t>Resistencia</w:t>
      </w:r>
    </w:p>
    <w:p>
      <w:pPr>
        <w:pStyle w:val="Choice"/>
      </w:pPr>
      <w:r>
        <w:t>c)</w:t>
        <w:tab/>
        <w:t>Bombilla</w:t>
      </w:r>
    </w:p>
    <w:p>
      <w:pPr>
        <w:pStyle w:val="Choice"/>
      </w:pPr>
      <w:r>
        <w:t>d)</w:t>
        <w:tab/>
        <w:t>Pila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l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Altavoz</w:t>
      </w:r>
    </w:p>
    <w:p>
      <w:pPr>
        <w:pStyle w:val="Choice"/>
      </w:pPr>
      <w:r>
        <w:t>b)</w:t>
        <w:tab/>
        <w:t>Motor</w:t>
      </w:r>
    </w:p>
    <w:p>
      <w:pPr>
        <w:pStyle w:val="Choice"/>
      </w:pPr>
      <w:r>
        <w:t>c)</w:t>
        <w:tab/>
        <w:t>Diodo LED</w:t>
      </w:r>
    </w:p>
    <w:p>
      <w:pPr>
        <w:pStyle w:val="Choice"/>
      </w:pPr>
      <w:r>
        <w:t>d)</w:t>
        <w:tab/>
        <w:t>Bombilla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lampa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Bombilla</w:t>
      </w:r>
    </w:p>
    <w:p>
      <w:pPr>
        <w:pStyle w:val="Choice"/>
      </w:pPr>
      <w:r>
        <w:t>b)</w:t>
        <w:tab/>
        <w:t>Componente X</w:t>
      </w:r>
    </w:p>
    <w:p>
      <w:pPr>
        <w:pStyle w:val="Choice"/>
      </w:pPr>
      <w:r>
        <w:t>c)</w:t>
        <w:tab/>
        <w:t>Motor</w:t>
      </w:r>
    </w:p>
    <w:p>
      <w:pPr>
        <w:pStyle w:val="Choice"/>
      </w:pPr>
      <w:r>
        <w:t>d)</w:t>
        <w:tab/>
        <w:t>Diodo LED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zumbado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Altavoz</w:t>
      </w:r>
    </w:p>
    <w:p>
      <w:pPr>
        <w:pStyle w:val="Choice"/>
      </w:pPr>
      <w:r>
        <w:t>b)</w:t>
        <w:tab/>
        <w:t>Generador Alterna</w:t>
      </w:r>
    </w:p>
    <w:p>
      <w:pPr>
        <w:pStyle w:val="Choice"/>
      </w:pPr>
      <w:r>
        <w:t>c)</w:t>
        <w:tab/>
        <w:t>Motor</w:t>
      </w:r>
    </w:p>
    <w:p>
      <w:pPr>
        <w:pStyle w:val="Choice"/>
      </w:pPr>
      <w:r>
        <w:t>d)</w:t>
        <w:tab/>
        <w:t>Zumbador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altavoz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Generador de continua</w:t>
      </w:r>
    </w:p>
    <w:p>
      <w:pPr>
        <w:pStyle w:val="Choice"/>
      </w:pPr>
      <w:r>
        <w:t>b)</w:t>
        <w:tab/>
        <w:t>Altavoz</w:t>
      </w:r>
    </w:p>
    <w:p>
      <w:pPr>
        <w:pStyle w:val="Choice"/>
      </w:pPr>
      <w:r>
        <w:t>c)</w:t>
        <w:tab/>
        <w:t>Generador alterna</w:t>
      </w:r>
    </w:p>
    <w:p>
      <w:pPr>
        <w:pStyle w:val="Choice"/>
      </w:pPr>
      <w:r>
        <w:t>d)</w:t>
        <w:tab/>
        <w:t>Zumbador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mot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Vatímetro</w:t>
      </w:r>
    </w:p>
    <w:p>
      <w:pPr>
        <w:pStyle w:val="Choice"/>
      </w:pPr>
      <w:r>
        <w:t>b)</w:t>
        <w:tab/>
        <w:t>Bombilla</w:t>
      </w:r>
    </w:p>
    <w:p>
      <w:pPr>
        <w:pStyle w:val="Choice"/>
      </w:pPr>
      <w:r>
        <w:t>c)</w:t>
        <w:tab/>
        <w:t>Zumbador</w:t>
      </w:r>
    </w:p>
    <w:p>
      <w:pPr>
        <w:pStyle w:val="Choice"/>
      </w:pPr>
      <w:r>
        <w:t>d)</w:t>
        <w:tab/>
        <w:t>Motor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tierr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Antena</w:t>
      </w:r>
    </w:p>
    <w:p>
      <w:pPr>
        <w:pStyle w:val="Choice"/>
      </w:pPr>
      <w:r>
        <w:t>b)</w:t>
        <w:tab/>
        <w:t>Pila</w:t>
      </w:r>
    </w:p>
    <w:p>
      <w:pPr>
        <w:pStyle w:val="Choice"/>
      </w:pPr>
      <w:r>
        <w:t>c)</w:t>
        <w:tab/>
        <w:t>Receptor</w:t>
      </w:r>
    </w:p>
    <w:p>
      <w:pPr>
        <w:pStyle w:val="Choice"/>
      </w:pPr>
      <w:r>
        <w:t>d)</w:t>
        <w:tab/>
        <w:t>Tierra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diod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Transistor</w:t>
      </w:r>
    </w:p>
    <w:p>
      <w:pPr>
        <w:pStyle w:val="Choice"/>
      </w:pPr>
      <w:r>
        <w:t>b)</w:t>
        <w:tab/>
        <w:t>Diodo</w:t>
      </w:r>
    </w:p>
    <w:p>
      <w:pPr>
        <w:pStyle w:val="Choice"/>
      </w:pPr>
      <w:r>
        <w:t>c)</w:t>
        <w:tab/>
        <w:t>Diodo LED</w:t>
      </w:r>
    </w:p>
    <w:p>
      <w:pPr>
        <w:pStyle w:val="Choice"/>
      </w:pPr>
      <w:r>
        <w:t>d)</w:t>
        <w:tab/>
        <w:t>Pila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fusibl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Fusible</w:t>
      </w:r>
    </w:p>
    <w:p>
      <w:pPr>
        <w:pStyle w:val="Choice"/>
      </w:pPr>
      <w:r>
        <w:t>b)</w:t>
        <w:tab/>
        <w:t>Relé</w:t>
      </w:r>
    </w:p>
    <w:p>
      <w:pPr>
        <w:pStyle w:val="Choice"/>
      </w:pPr>
      <w:r>
        <w:t>c)</w:t>
        <w:tab/>
        <w:t>Generador</w:t>
      </w:r>
    </w:p>
    <w:p>
      <w:pPr>
        <w:pStyle w:val="Choice"/>
      </w:pPr>
      <w:r>
        <w:t>d)</w:t>
        <w:tab/>
        <w:t>Resistencia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pulsador-nc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Pila</w:t>
      </w:r>
    </w:p>
    <w:p>
      <w:pPr>
        <w:pStyle w:val="Choice"/>
      </w:pPr>
      <w:r>
        <w:t>b)</w:t>
        <w:tab/>
        <w:t>Distribuidor</w:t>
      </w:r>
    </w:p>
    <w:p>
      <w:pPr>
        <w:pStyle w:val="Choice"/>
      </w:pPr>
      <w:r>
        <w:t>c)</w:t>
        <w:tab/>
        <w:t>Interruptor n.c.</w:t>
      </w:r>
    </w:p>
    <w:p>
      <w:pPr>
        <w:pStyle w:val="Choice"/>
      </w:pPr>
      <w:r>
        <w:t>d)</w:t>
        <w:tab/>
        <w:t>Pulsador n.c.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voltimetr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Voltímetro</w:t>
      </w:r>
    </w:p>
    <w:p>
      <w:pPr>
        <w:pStyle w:val="Choice"/>
      </w:pPr>
      <w:r>
        <w:t>b)</w:t>
        <w:tab/>
        <w:t>Generador de tensión</w:t>
      </w:r>
    </w:p>
    <w:p>
      <w:pPr>
        <w:pStyle w:val="Choice"/>
      </w:pPr>
      <w:r>
        <w:t>c)</w:t>
        <w:tab/>
        <w:t>Bombilla</w:t>
      </w:r>
    </w:p>
    <w:p>
      <w:pPr>
        <w:pStyle w:val="Choice"/>
      </w:pPr>
      <w:r>
        <w:t>d)</w:t>
        <w:tab/>
        <w:t>Pila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amperimetr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Amperímetro</w:t>
      </w:r>
    </w:p>
    <w:p>
      <w:pPr>
        <w:pStyle w:val="Choice"/>
      </w:pPr>
      <w:r>
        <w:t>b)</w:t>
        <w:tab/>
        <w:t>Generador de corriente</w:t>
      </w:r>
    </w:p>
    <w:p>
      <w:pPr>
        <w:pStyle w:val="Choice"/>
      </w:pPr>
      <w:r>
        <w:t>c)</w:t>
        <w:tab/>
        <w:t>Pila</w:t>
      </w:r>
    </w:p>
    <w:p>
      <w:pPr>
        <w:pStyle w:val="Choice"/>
      </w:pPr>
      <w:r>
        <w:t>d)</w:t>
        <w:tab/>
        <w:t>Aluminio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transformado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Transformador</w:t>
      </w:r>
    </w:p>
    <w:p>
      <w:pPr>
        <w:pStyle w:val="Choice"/>
      </w:pPr>
      <w:r>
        <w:t>b)</w:t>
        <w:tab/>
        <w:t>Bobina</w:t>
      </w:r>
    </w:p>
    <w:p>
      <w:pPr>
        <w:pStyle w:val="Choice"/>
      </w:pPr>
      <w:r>
        <w:t>c)</w:t>
        <w:tab/>
        <w:t>Doble conductor</w:t>
      </w:r>
    </w:p>
    <w:p>
      <w:pPr>
        <w:pStyle w:val="Choice"/>
      </w:pPr>
      <w:r>
        <w:t>d)</w:t>
        <w:tab/>
        <w:t>Transistor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masa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Tierra</w:t>
      </w:r>
    </w:p>
    <w:p>
      <w:pPr>
        <w:pStyle w:val="Choice"/>
      </w:pPr>
      <w:r>
        <w:t>b)</w:t>
        <w:tab/>
        <w:t>Pila</w:t>
      </w:r>
    </w:p>
    <w:p>
      <w:pPr>
        <w:pStyle w:val="Choice"/>
      </w:pPr>
      <w:r>
        <w:t>c)</w:t>
        <w:tab/>
        <w:t>Cepillo</w:t>
      </w:r>
    </w:p>
    <w:p>
      <w:pPr>
        <w:pStyle w:val="Choice"/>
      </w:pPr>
      <w:r>
        <w:t>d)</w:t>
        <w:tab/>
        <w:t>Plano de masa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np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Transformador PNP</w:t>
      </w:r>
    </w:p>
    <w:p>
      <w:pPr>
        <w:pStyle w:val="Choice"/>
      </w:pPr>
      <w:r>
        <w:t>b)</w:t>
        <w:tab/>
        <w:t>Transistor PNP</w:t>
      </w:r>
    </w:p>
    <w:p>
      <w:pPr>
        <w:pStyle w:val="Choice"/>
      </w:pPr>
      <w:r>
        <w:t>c)</w:t>
        <w:tab/>
        <w:t>Transistor NPN</w:t>
      </w:r>
    </w:p>
    <w:p>
      <w:pPr>
        <w:pStyle w:val="Choice"/>
      </w:pPr>
      <w:r>
        <w:t>d)</w:t>
        <w:tab/>
        <w:t>Transformador NPN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pnp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Transistor PNP</w:t>
      </w:r>
    </w:p>
    <w:p>
      <w:pPr>
        <w:pStyle w:val="Choice"/>
      </w:pPr>
      <w:r>
        <w:t>b)</w:t>
        <w:tab/>
        <w:t>Transformador PNP</w:t>
      </w:r>
    </w:p>
    <w:p>
      <w:pPr>
        <w:pStyle w:val="Choice"/>
      </w:pPr>
      <w:r>
        <w:t>c)</w:t>
        <w:tab/>
        <w:t>Transistor NPN</w:t>
      </w:r>
    </w:p>
    <w:p>
      <w:pPr>
        <w:pStyle w:val="Choice"/>
      </w:pPr>
      <w:r>
        <w:t>d)</w:t>
        <w:tab/>
        <w:t>Transformador NPN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rel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Bobina</w:t>
      </w:r>
    </w:p>
    <w:p>
      <w:pPr>
        <w:pStyle w:val="Choice"/>
      </w:pPr>
      <w:r>
        <w:t>b)</w:t>
        <w:tab/>
        <w:t>Relé</w:t>
      </w:r>
    </w:p>
    <w:p>
      <w:pPr>
        <w:pStyle w:val="Choice"/>
      </w:pPr>
      <w:r>
        <w:t>c)</w:t>
        <w:tab/>
        <w:t>Interruptor doble</w:t>
      </w:r>
    </w:p>
    <w:p>
      <w:pPr>
        <w:pStyle w:val="Choice"/>
      </w:pPr>
      <w:r>
        <w:t>d)</w:t>
        <w:tab/>
        <w:t>Pulsador doble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inductancia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Nudillos</w:t>
      </w:r>
    </w:p>
    <w:p>
      <w:pPr>
        <w:pStyle w:val="Choice"/>
      </w:pPr>
      <w:r>
        <w:t>b)</w:t>
        <w:tab/>
        <w:t>Cable</w:t>
      </w:r>
    </w:p>
    <w:p>
      <w:pPr>
        <w:pStyle w:val="Choice"/>
      </w:pPr>
      <w:r>
        <w:t>c)</w:t>
        <w:tab/>
        <w:t>Pulsador redondo</w:t>
      </w:r>
    </w:p>
    <w:p>
      <w:pPr>
        <w:pStyle w:val="Choice"/>
      </w:pPr>
      <w:r>
        <w:t>d)</w:t>
        <w:tab/>
        <w:t>Bobina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condensador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Pila</w:t>
      </w:r>
    </w:p>
    <w:p>
      <w:pPr>
        <w:pStyle w:val="Choice"/>
      </w:pPr>
      <w:r>
        <w:t>b)</w:t>
        <w:tab/>
        <w:t>Condensador</w:t>
      </w:r>
    </w:p>
    <w:p>
      <w:pPr>
        <w:pStyle w:val="Choice"/>
      </w:pPr>
      <w:r>
        <w:t>c)</w:t>
        <w:tab/>
        <w:t>Congregador</w:t>
      </w:r>
    </w:p>
    <w:p>
      <w:pPr>
        <w:pStyle w:val="Choice"/>
      </w:pPr>
      <w:r>
        <w:t>d)</w:t>
        <w:tab/>
        <w:t>Pila pequeña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resistencia-ldr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Resistencia</w:t>
      </w:r>
    </w:p>
    <w:p>
      <w:pPr>
        <w:pStyle w:val="Choice"/>
      </w:pPr>
      <w:r>
        <w:t>b)</w:t>
        <w:tab/>
        <w:t>Resistencia LDR</w:t>
      </w:r>
    </w:p>
    <w:p>
      <w:pPr>
        <w:pStyle w:val="Choice"/>
      </w:pPr>
      <w:r>
        <w:t>c)</w:t>
        <w:tab/>
        <w:t>Resistencia variable</w:t>
      </w:r>
    </w:p>
    <w:p>
      <w:pPr>
        <w:pStyle w:val="Choice"/>
      </w:pPr>
      <w:r>
        <w:t>d)</w:t>
        <w:tab/>
        <w:t>Resistencia NTC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resistencia-ntc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Resistencia</w:t>
      </w:r>
    </w:p>
    <w:p>
      <w:pPr>
        <w:pStyle w:val="Choice"/>
      </w:pPr>
      <w:r>
        <w:t>b)</w:t>
        <w:tab/>
        <w:t>Resistencia variable</w:t>
      </w:r>
    </w:p>
    <w:p>
      <w:pPr>
        <w:pStyle w:val="Choice"/>
      </w:pPr>
      <w:r>
        <w:t>c)</w:t>
        <w:tab/>
        <w:t>Resistencia NTC</w:t>
      </w:r>
    </w:p>
    <w:p>
      <w:pPr>
        <w:pStyle w:val="Choice"/>
      </w:pPr>
      <w:r>
        <w:t>d)</w:t>
        <w:tab/>
        <w:t>Resistencia LDR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resistencia-variabl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Resistencia NTC</w:t>
      </w:r>
    </w:p>
    <w:p>
      <w:pPr>
        <w:pStyle w:val="Choice"/>
      </w:pPr>
      <w:r>
        <w:t>b)</w:t>
        <w:tab/>
        <w:t>Resistencia LDR</w:t>
      </w:r>
    </w:p>
    <w:p>
      <w:pPr>
        <w:pStyle w:val="Choice"/>
      </w:pPr>
      <w:r>
        <w:t>c)</w:t>
        <w:tab/>
        <w:t>Resistencia variable</w:t>
      </w:r>
    </w:p>
    <w:p>
      <w:pPr>
        <w:pStyle w:val="Choice"/>
      </w:pPr>
      <w:r>
        <w:t>d)</w:t>
        <w:tab/>
        <w:t>Resistencia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final-carrera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Pulsador n.a.</w:t>
      </w:r>
    </w:p>
    <w:p>
      <w:pPr>
        <w:pStyle w:val="Choice"/>
      </w:pPr>
      <w:r>
        <w:t>b)</w:t>
        <w:tab/>
        <w:t>Final de carrera</w:t>
      </w:r>
    </w:p>
    <w:p>
      <w:pPr>
        <w:pStyle w:val="Choice"/>
      </w:pPr>
      <w:r>
        <w:t>c)</w:t>
        <w:tab/>
        <w:t>Pulsador</w:t>
      </w:r>
    </w:p>
    <w:p>
      <w:pPr>
        <w:pStyle w:val="Choice"/>
      </w:pPr>
      <w:r>
        <w:t>d)</w:t>
        <w:tab/>
        <w:t>Interruptor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cable-cruzado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Cruz</w:t>
      </w:r>
    </w:p>
    <w:p>
      <w:pPr>
        <w:pStyle w:val="Choice"/>
      </w:pPr>
      <w:r>
        <w:t>b)</w:t>
        <w:tab/>
        <w:t>Cables cruzados conectados</w:t>
      </w:r>
    </w:p>
    <w:p>
      <w:pPr>
        <w:pStyle w:val="Choice"/>
      </w:pPr>
      <w:r>
        <w:t>c)</w:t>
        <w:tab/>
        <w:t>Cables cruzados sin conectar</w:t>
      </w:r>
    </w:p>
    <w:p>
      <w:pPr>
        <w:pStyle w:val="Choice"/>
      </w:pPr>
      <w:r>
        <w:t>d)</w:t>
        <w:tab/>
        <w:t>Cables conectados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cable-conectado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Cables sin conectar</w:t>
      </w:r>
    </w:p>
    <w:p>
      <w:pPr>
        <w:pStyle w:val="Choice"/>
      </w:pPr>
      <w:r>
        <w:t>b)</w:t>
        <w:tab/>
        <w:t>Cables conectados y sin conectar</w:t>
      </w:r>
    </w:p>
    <w:p>
      <w:pPr>
        <w:pStyle w:val="Choice"/>
      </w:pPr>
      <w:r>
        <w:t>c)</w:t>
        <w:tab/>
        <w:t>Cables conectados</w:t>
      </w:r>
    </w:p>
    <w:p>
      <w:pPr>
        <w:pStyle w:val="Choice"/>
      </w:pPr>
      <w:r>
        <w:t>d)</w:t>
        <w:tab/>
        <w:t>Plano de masa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conector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Cuadradillo</w:t>
      </w:r>
    </w:p>
    <w:p>
      <w:pPr>
        <w:pStyle w:val="Choice"/>
      </w:pPr>
      <w:r>
        <w:t>b)</w:t>
        <w:tab/>
        <w:t>Plano de masa</w:t>
      </w:r>
    </w:p>
    <w:p>
      <w:pPr>
        <w:pStyle w:val="Choice"/>
      </w:pPr>
      <w:r>
        <w:t>c)</w:t>
        <w:tab/>
        <w:t>Conector</w:t>
      </w:r>
    </w:p>
    <w:p>
      <w:pPr>
        <w:pStyle w:val="Choice"/>
      </w:pPr>
      <w:r>
        <w:t>d)</w:t>
        <w:tab/>
        <w:t>Tierra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condensador-pol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Pila pequeña</w:t>
      </w:r>
    </w:p>
    <w:p>
      <w:pPr>
        <w:pStyle w:val="Choice"/>
      </w:pPr>
      <w:r>
        <w:t>b)</w:t>
        <w:tab/>
        <w:t>Condensador sin polarizar</w:t>
      </w:r>
    </w:p>
    <w:p>
      <w:pPr>
        <w:pStyle w:val="Choice"/>
      </w:pPr>
      <w:r>
        <w:t>c)</w:t>
        <w:tab/>
        <w:t>Condensador polarizado</w:t>
      </w:r>
    </w:p>
    <w:p>
      <w:pPr>
        <w:pStyle w:val="Choice"/>
      </w:pPr>
      <w:r>
        <w:t>d)</w:t>
        <w:tab/>
        <w:t>Pila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amplificador-operacional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Triángulo de potencia</w:t>
      </w:r>
    </w:p>
    <w:p>
      <w:pPr>
        <w:pStyle w:val="Choice"/>
      </w:pPr>
      <w:r>
        <w:t>b)</w:t>
        <w:tab/>
        <w:t>Amplificador triangular</w:t>
      </w:r>
    </w:p>
    <w:p>
      <w:pPr>
        <w:pStyle w:val="Choice"/>
      </w:pPr>
      <w:r>
        <w:t>c)</w:t>
        <w:tab/>
        <w:t>Amplificador operacional</w:t>
      </w:r>
    </w:p>
    <w:p>
      <w:pPr>
        <w:pStyle w:val="Choice"/>
      </w:pPr>
      <w:r>
        <w:t>d)</w:t>
        <w:tab/>
        <w:t>Sumador restador integrado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