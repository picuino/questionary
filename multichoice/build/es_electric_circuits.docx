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Circuitos eléctricos.</w:t>
      </w:r>
    </w:p>
    <w:p>
      <w:pPr>
        <w:pStyle w:val="ListNumber"/>
      </w:pPr>
      <w:r>
        <w:t>¿Cuál de ellas es falsa en un circuito eléctrico?</w:t>
      </w:r>
    </w:p>
    <w:p>
      <w:pPr>
        <w:pStyle w:val="Choice"/>
      </w:pPr>
      <w:r>
        <w:t>a)</w:t>
        <w:tab/>
        <w:t>Siempre tiene que haber un receptor</w:t>
      </w:r>
    </w:p>
    <w:p>
      <w:pPr>
        <w:pStyle w:val="Choice"/>
      </w:pPr>
      <w:r>
        <w:t>b)</w:t>
        <w:tab/>
        <w:t>Siempre habrá una corriente eléctrica</w:t>
      </w:r>
    </w:p>
    <w:p>
      <w:pPr>
        <w:pStyle w:val="Choice"/>
      </w:pPr>
      <w:r>
        <w:t>c)</w:t>
        <w:tab/>
        <w:t>Siempre tiene que haber un generador</w:t>
      </w:r>
    </w:p>
    <w:p>
      <w:pPr>
        <w:pStyle w:val="Choice"/>
      </w:pPr>
      <w:r>
        <w:t>d)</w:t>
        <w:tab/>
        <w:t>Siempre habrá cables</w:t>
      </w:r>
    </w:p>
    <w:p>
      <w:pPr>
        <w:pStyle w:val="ListNumber"/>
      </w:pPr>
      <w:r>
        <w:t>¿Cuáles son los tipos de elementos que puedo encontrar en un circuito eléctrico?</w:t>
      </w:r>
    </w:p>
    <w:p>
      <w:pPr>
        <w:pStyle w:val="Choice"/>
      </w:pPr>
      <w:r>
        <w:t>a)</w:t>
        <w:tab/>
        <w:t>Generadores, conductores, receptores y elementos de control</w:t>
      </w:r>
    </w:p>
    <w:p>
      <w:pPr>
        <w:pStyle w:val="Choice"/>
      </w:pPr>
      <w:r>
        <w:t>b)</w:t>
        <w:tab/>
        <w:t>Generadores, conductores, aparatos eléctricos y elementos de control</w:t>
      </w:r>
    </w:p>
    <w:p>
      <w:pPr>
        <w:pStyle w:val="Choice"/>
      </w:pPr>
      <w:r>
        <w:t>c)</w:t>
        <w:tab/>
        <w:t>Pilas, cables, resistencias y interruptores</w:t>
      </w:r>
    </w:p>
    <w:p>
      <w:pPr>
        <w:pStyle w:val="Choice"/>
      </w:pPr>
      <w:r>
        <w:t>d)</w:t>
        <w:tab/>
        <w:t>Generadores, cables, interruptores y conmutadores</w:t>
      </w:r>
    </w:p>
    <w:p>
      <w:pPr>
        <w:pStyle w:val="ListNumber"/>
      </w:pPr>
      <w:r>
        <w:t>¿Cómo se llaman los elementos de un circuito que impulsan los electrones?</w:t>
      </w:r>
    </w:p>
    <w:p>
      <w:pPr>
        <w:pStyle w:val="Choice"/>
      </w:pPr>
      <w:r>
        <w:t>a)</w:t>
        <w:tab/>
        <w:t>Conductores</w:t>
      </w:r>
    </w:p>
    <w:p>
      <w:pPr>
        <w:pStyle w:val="Choice"/>
      </w:pPr>
      <w:r>
        <w:t>b)</w:t>
        <w:tab/>
        <w:t>Elementos de control</w:t>
      </w:r>
    </w:p>
    <w:p>
      <w:pPr>
        <w:pStyle w:val="Choice"/>
      </w:pPr>
      <w:r>
        <w:t>c)</w:t>
        <w:tab/>
        <w:t>Receptores</w:t>
      </w:r>
    </w:p>
    <w:p>
      <w:pPr>
        <w:pStyle w:val="Choice"/>
      </w:pPr>
      <w:r>
        <w:t>d)</w:t>
        <w:tab/>
        <w:t>Generadores</w:t>
      </w:r>
    </w:p>
    <w:p>
      <w:pPr>
        <w:pStyle w:val="ListNumber"/>
      </w:pPr>
      <w:r>
        <w:t>¿Cómo se llaman los elementos de un circuito que transforman la electricidad en otro tipo de energía útil?</w:t>
      </w:r>
    </w:p>
    <w:p>
      <w:pPr>
        <w:pStyle w:val="Choice"/>
      </w:pPr>
      <w:r>
        <w:t>a)</w:t>
        <w:tab/>
        <w:t>Elementos de control</w:t>
      </w:r>
    </w:p>
    <w:p>
      <w:pPr>
        <w:pStyle w:val="Choice"/>
      </w:pPr>
      <w:r>
        <w:t>b)</w:t>
        <w:tab/>
        <w:t>Receptores</w:t>
      </w:r>
    </w:p>
    <w:p>
      <w:pPr>
        <w:pStyle w:val="Choice"/>
      </w:pPr>
      <w:r>
        <w:t>c)</w:t>
        <w:tab/>
        <w:t>Generadores</w:t>
      </w:r>
    </w:p>
    <w:p>
      <w:pPr>
        <w:pStyle w:val="Choice"/>
      </w:pPr>
      <w:r>
        <w:t>d)</w:t>
        <w:tab/>
        <w:t>Transformadores</w:t>
      </w:r>
    </w:p>
    <w:p>
      <w:pPr>
        <w:pStyle w:val="ListNumber"/>
      </w:pPr>
      <w:r>
        <w:t>¿Cómo se llaman los elementos de un circuito por los que circula la corriente entre un componente y otro?</w:t>
      </w:r>
    </w:p>
    <w:p>
      <w:pPr>
        <w:pStyle w:val="Choice"/>
      </w:pPr>
      <w:r>
        <w:t>a)</w:t>
        <w:tab/>
        <w:t>Generadores</w:t>
      </w:r>
    </w:p>
    <w:p>
      <w:pPr>
        <w:pStyle w:val="Choice"/>
      </w:pPr>
      <w:r>
        <w:t>b)</w:t>
        <w:tab/>
        <w:t>Elementos de control</w:t>
      </w:r>
    </w:p>
    <w:p>
      <w:pPr>
        <w:pStyle w:val="Choice"/>
      </w:pPr>
      <w:r>
        <w:t>c)</w:t>
        <w:tab/>
        <w:t>Conductores</w:t>
      </w:r>
    </w:p>
    <w:p>
      <w:pPr>
        <w:pStyle w:val="Choice"/>
      </w:pPr>
      <w:r>
        <w:t>d)</w:t>
        <w:tab/>
        <w:t>Receptores</w:t>
      </w:r>
    </w:p>
    <w:p>
      <w:pPr>
        <w:pStyle w:val="ListNumber"/>
      </w:pPr>
      <w:r>
        <w:t>¿Cómo se llaman los elementos de un circuito que nos permiten hacer que la corriente circule por donde nosotros queremos?</w:t>
      </w:r>
    </w:p>
    <w:p>
      <w:pPr>
        <w:pStyle w:val="Choice"/>
      </w:pPr>
      <w:r>
        <w:t>a)</w:t>
        <w:tab/>
        <w:t>Conductores</w:t>
      </w:r>
    </w:p>
    <w:p>
      <w:pPr>
        <w:pStyle w:val="Choice"/>
      </w:pPr>
      <w:r>
        <w:t>b)</w:t>
        <w:tab/>
        <w:t>Receptores</w:t>
      </w:r>
    </w:p>
    <w:p>
      <w:pPr>
        <w:pStyle w:val="Choice"/>
      </w:pPr>
      <w:r>
        <w:t>c)</w:t>
        <w:tab/>
        <w:t>Elementos de control</w:t>
      </w:r>
    </w:p>
    <w:p>
      <w:pPr>
        <w:pStyle w:val="Choice"/>
      </w:pPr>
      <w:r>
        <w:t>d)</w:t>
        <w:tab/>
        <w:t>Generadores</w:t>
      </w:r>
    </w:p>
    <w:p>
      <w:pPr>
        <w:pStyle w:val="ListNumber"/>
      </w:pPr>
      <w:r>
        <w:t>¿Cuál no es un generador?</w:t>
      </w:r>
    </w:p>
    <w:p>
      <w:pPr>
        <w:pStyle w:val="Choice"/>
      </w:pPr>
      <w:r>
        <w:t>a)</w:t>
        <w:tab/>
        <w:t>Toma de red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Batería</w:t>
      </w:r>
    </w:p>
    <w:p>
      <w:pPr>
        <w:pStyle w:val="ListNumber"/>
      </w:pPr>
      <w:r>
        <w:t>¿Cuál consideramos un conductor?</w:t>
      </w:r>
    </w:p>
    <w:p>
      <w:pPr>
        <w:pStyle w:val="Choice"/>
      </w:pPr>
      <w:r>
        <w:t>a)</w:t>
        <w:tab/>
        <w:t>Aluminio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Pulsador</w:t>
      </w:r>
    </w:p>
    <w:p>
      <w:pPr>
        <w:pStyle w:val="Choice"/>
      </w:pPr>
      <w:r>
        <w:t>d)</w:t>
        <w:tab/>
        <w:t>Cable</w:t>
      </w:r>
    </w:p>
    <w:p>
      <w:pPr>
        <w:pStyle w:val="ListNumber"/>
      </w:pPr>
      <w:r>
        <w:t>¿Cuál no sería un receptor?</w:t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Lámpara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¿Cuál no es un elemento de control?</w:t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Conmutador</w:t>
      </w:r>
    </w:p>
    <w:p>
      <w:pPr>
        <w:pStyle w:val="Choice"/>
      </w:pPr>
      <w:r>
        <w:t>d)</w:t>
        <w:tab/>
        <w:t>Cable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Serie</w:t>
      </w:r>
    </w:p>
    <w:p>
      <w:pPr>
        <w:pStyle w:val="Choice"/>
      </w:pPr>
      <w:r>
        <w:t>b)</w:t>
        <w:tab/>
        <w:t>Línea</w:t>
      </w:r>
    </w:p>
    <w:p>
      <w:pPr>
        <w:pStyle w:val="Choice"/>
      </w:pPr>
      <w:r>
        <w:t>c)</w:t>
        <w:tab/>
        <w:t>Paralelo</w:t>
      </w:r>
    </w:p>
    <w:p>
      <w:pPr>
        <w:pStyle w:val="Choice"/>
      </w:pPr>
      <w:r>
        <w:t>d)</w:t>
        <w:tab/>
        <w:t>Mixto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Paralelo</w:t>
      </w:r>
    </w:p>
    <w:p>
      <w:pPr>
        <w:pStyle w:val="Choice"/>
      </w:pPr>
      <w:r>
        <w:t>b)</w:t>
        <w:tab/>
        <w:t>Lateral</w:t>
      </w:r>
    </w:p>
    <w:p>
      <w:pPr>
        <w:pStyle w:val="Choice"/>
      </w:pPr>
      <w:r>
        <w:t>c)</w:t>
        <w:tab/>
        <w:t>Mixto</w:t>
      </w:r>
    </w:p>
    <w:p>
      <w:pPr>
        <w:pStyle w:val="Choice"/>
      </w:pPr>
      <w:r>
        <w:t>d)</w:t>
        <w:tab/>
        <w:t>Serie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Serie</w:t>
      </w:r>
    </w:p>
    <w:p>
      <w:pPr>
        <w:pStyle w:val="Choice"/>
      </w:pPr>
      <w:r>
        <w:t>b)</w:t>
        <w:tab/>
        <w:t>Mixto</w:t>
      </w:r>
    </w:p>
    <w:p>
      <w:pPr>
        <w:pStyle w:val="Choice"/>
      </w:pPr>
      <w:r>
        <w:t>c)</w:t>
        <w:tab/>
        <w:t>Compuesto</w:t>
      </w:r>
    </w:p>
    <w:p>
      <w:pPr>
        <w:pStyle w:val="Choice"/>
      </w:pPr>
      <w:r>
        <w:t>d)</w:t>
        <w:tab/>
        <w:t>Paralelo</w:t>
      </w:r>
    </w:p>
    <w:p>
      <w:pPr>
        <w:pStyle w:val="ListNumber"/>
      </w:pPr>
      <w:r>
        <w:t>¿Qué diferencias de funcionamiento habrá entre el circuito 1 y 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el circuito 2, el led enciende aunque no cerremos el interruptor</w:t>
      </w:r>
    </w:p>
    <w:p>
      <w:pPr>
        <w:pStyle w:val="Choice"/>
      </w:pPr>
      <w:r>
        <w:t>b)</w:t>
        <w:tab/>
        <w:t>Los dos ledes encienden al presionar el interruptor, pero el 2 un instante antes</w:t>
      </w:r>
    </w:p>
    <w:p>
      <w:pPr>
        <w:pStyle w:val="Choice"/>
      </w:pPr>
      <w:r>
        <w:t>c)</w:t>
        <w:tab/>
        <w:t>Los dos ledes encienden al presionar el interruptor, pero el 1 un instante antes</w:t>
      </w:r>
    </w:p>
    <w:p>
      <w:pPr>
        <w:pStyle w:val="Choice"/>
      </w:pPr>
      <w:r>
        <w:t>d)</w:t>
        <w:tab/>
        <w:t>Ninguna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bombilla L1 encenderá un instante antes que la L2</w:t>
      </w:r>
    </w:p>
    <w:p>
      <w:pPr>
        <w:pStyle w:val="Choice"/>
      </w:pPr>
      <w:r>
        <w:t>b)</w:t>
        <w:tab/>
        <w:t>La intensidad que circula por las dos bombillas es la misma</w:t>
      </w:r>
    </w:p>
    <w:p>
      <w:pPr>
        <w:pStyle w:val="Choice"/>
      </w:pPr>
      <w:r>
        <w:t>c)</w:t>
        <w:tab/>
        <w:t>Las dos bombillas se encenderán al presionar el interruptor</w:t>
      </w:r>
    </w:p>
    <w:p>
      <w:pPr>
        <w:pStyle w:val="Choice"/>
      </w:pPr>
      <w:r>
        <w:t>d)</w:t>
        <w:tab/>
        <w:t>Si la bombilla L1 se quema, la bombilla L2 no podrá encender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cerramos uno y otro interruptor, pasará corriente por la resistencia</w:t>
      </w:r>
    </w:p>
    <w:p>
      <w:pPr>
        <w:pStyle w:val="Choice"/>
      </w:pPr>
      <w:r>
        <w:t>b)</w:t>
        <w:tab/>
        <w:t>Si cerramos uno u otro interruptor, pasará corriente por la resistencia</w:t>
      </w:r>
    </w:p>
    <w:p>
      <w:pPr>
        <w:pStyle w:val="Choice"/>
      </w:pPr>
      <w:r>
        <w:t>c)</w:t>
        <w:tab/>
        <w:t>Si cerramos los dos interruptores, pasará corriente por la resistencia</w:t>
      </w:r>
    </w:p>
    <w:p>
      <w:pPr>
        <w:pStyle w:val="Choice"/>
      </w:pPr>
      <w:r>
        <w:t>d)</w:t>
        <w:tab/>
        <w:t>Solo pasará corriente por la resistencia si cerramos todos los interruptores</w:t>
      </w:r>
    </w:p>
    <w:p>
      <w:pPr>
        <w:pStyle w:val="ListNumber"/>
      </w:pPr>
      <w:r>
        <w:t>¿Para qué podrías emplear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alarma que se enciende desde cualquiera de los dos interruptores</w:t>
      </w:r>
    </w:p>
    <w:p>
      <w:pPr>
        <w:pStyle w:val="Choice"/>
      </w:pPr>
      <w:r>
        <w:t>b)</w:t>
        <w:tab/>
        <w:t>Un ventilador que se enciende desde dos puntos distintos</w:t>
      </w:r>
    </w:p>
    <w:p>
      <w:pPr>
        <w:pStyle w:val="Choice"/>
      </w:pPr>
      <w:r>
        <w:t>c)</w:t>
        <w:tab/>
        <w:t>Un taladro que puede ser accionado con un interruptor o con otro</w:t>
      </w:r>
    </w:p>
    <w:p>
      <w:pPr>
        <w:pStyle w:val="Choice"/>
      </w:pPr>
      <w:r>
        <w:t>d)</w:t>
        <w:tab/>
        <w:t>Una motosierra que actúa solo cuando presiono dos interruptores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cerramos uno u otro interruptor, pasará corriente por la resistencia</w:t>
      </w:r>
    </w:p>
    <w:p>
      <w:pPr>
        <w:pStyle w:val="Choice"/>
      </w:pPr>
      <w:r>
        <w:t>b)</w:t>
        <w:tab/>
        <w:t>Para que pase la corriente, podemos cerrar cualquiera de los dos interruptores</w:t>
      </w:r>
    </w:p>
    <w:p>
      <w:pPr>
        <w:pStyle w:val="Choice"/>
      </w:pPr>
      <w:r>
        <w:t>c)</w:t>
        <w:tab/>
        <w:t>La corriente pasa siempre que haya por lo menos un interruptor cerrado</w:t>
      </w:r>
    </w:p>
    <w:p>
      <w:pPr>
        <w:pStyle w:val="Choice"/>
      </w:pPr>
      <w:r>
        <w:t>d)</w:t>
        <w:tab/>
        <w:t>La corriente pasará solo cuando cerremos los dos interruptores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bombilla L1 está cortocircuitada</w:t>
      </w:r>
    </w:p>
    <w:p>
      <w:pPr>
        <w:pStyle w:val="Choice"/>
      </w:pPr>
      <w:r>
        <w:t>b)</w:t>
        <w:tab/>
        <w:t>La bombilla L2 se encenderá</w:t>
      </w:r>
    </w:p>
    <w:p>
      <w:pPr>
        <w:pStyle w:val="Choice"/>
      </w:pPr>
      <w:r>
        <w:t>c)</w:t>
        <w:tab/>
        <w:t>La bombilla L1 se encenderá</w:t>
      </w:r>
    </w:p>
    <w:p>
      <w:pPr>
        <w:pStyle w:val="Choice"/>
      </w:pPr>
      <w:r>
        <w:t>d)</w:t>
        <w:tab/>
        <w:t>La intensidad no pasará por la bombilla L1 porque tiene un camino alternativo sin resistencia</w:t>
      </w:r>
    </w:p>
    <w:p>
      <w:pPr>
        <w:pStyle w:val="ListNumber"/>
      </w:pPr>
      <w:r>
        <w:t>¿Cuál es verdadera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cierro el interruptor 1 pasará corriente por la resistencia</w:t>
      </w:r>
    </w:p>
    <w:p>
      <w:pPr>
        <w:pStyle w:val="Choice"/>
      </w:pPr>
      <w:r>
        <w:t>b)</w:t>
        <w:tab/>
        <w:t>Si cierro cualquiera de los dos interruptores, pasará corriente</w:t>
      </w:r>
    </w:p>
    <w:p>
      <w:pPr>
        <w:pStyle w:val="Choice"/>
      </w:pPr>
      <w:r>
        <w:t>c)</w:t>
        <w:tab/>
        <w:t>Se cierro el interruptor 2 pasará corriente por la resistencia</w:t>
      </w:r>
    </w:p>
    <w:p>
      <w:pPr>
        <w:pStyle w:val="Choice"/>
      </w:pPr>
      <w:r>
        <w:t>d)</w:t>
        <w:tab/>
        <w:t>Solo pasará corriente por la resistencia con 1 y 2 cerrados</w:t>
      </w:r>
    </w:p>
    <w:p>
      <w:pPr>
        <w:pStyle w:val="ListNumber"/>
      </w:pPr>
      <w:r>
        <w:t>¿Cuándo pasará corriente por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Cerrando el 2 o el 1</w:t>
      </w:r>
    </w:p>
    <w:p>
      <w:pPr>
        <w:pStyle w:val="Choice"/>
      </w:pPr>
      <w:r>
        <w:t>b)</w:t>
        <w:tab/>
        <w:t>Si cerramos 1 y 2</w:t>
      </w:r>
    </w:p>
    <w:p>
      <w:pPr>
        <w:pStyle w:val="Choice"/>
      </w:pPr>
      <w:r>
        <w:t>c)</w:t>
        <w:tab/>
        <w:t>Solo si 2 está cerrado y 1 abierto</w:t>
      </w:r>
    </w:p>
    <w:p>
      <w:pPr>
        <w:pStyle w:val="Choice"/>
      </w:pPr>
      <w:r>
        <w:t>d)</w:t>
        <w:tab/>
        <w:t>Cerrando el 2, independientemente de cómo esté 1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interruptor 1 enciende L2 y L3</w:t>
      </w:r>
    </w:p>
    <w:p>
      <w:pPr>
        <w:pStyle w:val="Choice"/>
      </w:pPr>
      <w:r>
        <w:t>b)</w:t>
        <w:tab/>
        <w:t>Con el interruptor 1 abierto, no encenderá nada</w:t>
      </w:r>
    </w:p>
    <w:p>
      <w:pPr>
        <w:pStyle w:val="Choice"/>
      </w:pPr>
      <w:r>
        <w:t>c)</w:t>
        <w:tab/>
        <w:t>Puedo encender L1 sin encender L2 y L3</w:t>
      </w:r>
    </w:p>
    <w:p>
      <w:pPr>
        <w:pStyle w:val="Choice"/>
      </w:pPr>
      <w:r>
        <w:t>d)</w:t>
        <w:tab/>
        <w:t>Con los dos interruptores presionados, encienden todas las bombillas</w:t>
      </w:r>
    </w:p>
    <w:p>
      <w:pPr>
        <w:pStyle w:val="ListNumber"/>
      </w:pPr>
      <w:r>
        <w:t>Para el circuito de la figura ¿Qué será cierto?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encenderá cuando presione los dos interruptores</w:t>
      </w:r>
    </w:p>
    <w:p>
      <w:pPr>
        <w:pStyle w:val="Choice"/>
      </w:pPr>
      <w:r>
        <w:t>b)</w:t>
        <w:tab/>
        <w:t>El led no encenderá cuando S2 esté abierto</w:t>
      </w:r>
    </w:p>
    <w:p>
      <w:pPr>
        <w:pStyle w:val="Choice"/>
      </w:pPr>
      <w:r>
        <w:t>c)</w:t>
        <w:tab/>
        <w:t>El led encenderá si únicamente está cerrado S1</w:t>
      </w:r>
    </w:p>
    <w:p>
      <w:pPr>
        <w:pStyle w:val="Choice"/>
      </w:pPr>
      <w:r>
        <w:t>d)</w:t>
        <w:tab/>
        <w:t>El led encenderá al presionar S1, esté como esté S2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D1 y el D5</w:t>
      </w:r>
    </w:p>
    <w:p>
      <w:pPr>
        <w:pStyle w:val="Choice"/>
      </w:pPr>
      <w:r>
        <w:t>b)</w:t>
        <w:tab/>
        <w:t>El D3 y el D4</w:t>
      </w:r>
    </w:p>
    <w:p>
      <w:pPr>
        <w:pStyle w:val="Choice"/>
      </w:pPr>
      <w:r>
        <w:t>c)</w:t>
        <w:tab/>
        <w:t>El D2, D3, D4 y D6</w:t>
      </w:r>
    </w:p>
    <w:p>
      <w:pPr>
        <w:pStyle w:val="Choice"/>
      </w:pPr>
      <w:r>
        <w:t>d)</w:t>
        <w:tab/>
        <w:t>Ninguno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D1, D3, D4 y D6</w:t>
      </w:r>
    </w:p>
    <w:p>
      <w:pPr>
        <w:pStyle w:val="Choice"/>
      </w:pPr>
      <w:r>
        <w:t>b)</w:t>
        <w:tab/>
        <w:t>Todos</w:t>
      </w:r>
    </w:p>
    <w:p>
      <w:pPr>
        <w:pStyle w:val="Choice"/>
      </w:pPr>
      <w:r>
        <w:t>c)</w:t>
        <w:tab/>
        <w:t>El D1 y el D3</w:t>
      </w:r>
    </w:p>
    <w:p>
      <w:pPr>
        <w:pStyle w:val="Choice"/>
      </w:pPr>
      <w:r>
        <w:t>d)</w:t>
        <w:tab/>
        <w:t>Ninguno</w:t>
      </w:r>
    </w:p>
    <w:p>
      <w:pPr>
        <w:pStyle w:val="ListNumber"/>
      </w:pPr>
      <w:r>
        <w:t>¿Qué bombillas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Todas</w:t>
      </w:r>
    </w:p>
    <w:p>
      <w:pPr>
        <w:pStyle w:val="Choice"/>
      </w:pPr>
      <w:r>
        <w:t>b)</w:t>
        <w:tab/>
        <w:t>La L2 y la L3</w:t>
      </w:r>
    </w:p>
    <w:p>
      <w:pPr>
        <w:pStyle w:val="Choice"/>
      </w:pPr>
      <w:r>
        <w:t>c)</w:t>
        <w:tab/>
        <w:t>La L3</w:t>
      </w:r>
    </w:p>
    <w:p>
      <w:pPr>
        <w:pStyle w:val="Choice"/>
      </w:pPr>
      <w:r>
        <w:t>d)</w:t>
        <w:tab/>
        <w:t>Ninguna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D4</w:t>
      </w:r>
    </w:p>
    <w:p>
      <w:pPr>
        <w:pStyle w:val="Choice"/>
      </w:pPr>
      <w:r>
        <w:t>b)</w:t>
        <w:tab/>
        <w:t>Ninguno</w:t>
      </w:r>
    </w:p>
    <w:p>
      <w:pPr>
        <w:pStyle w:val="Choice"/>
      </w:pPr>
      <w:r>
        <w:t>c)</w:t>
        <w:tab/>
        <w:t>Todos</w:t>
      </w:r>
    </w:p>
    <w:p>
      <w:pPr>
        <w:pStyle w:val="Choice"/>
      </w:pPr>
      <w:r>
        <w:t>d)</w:t>
        <w:tab/>
        <w:t>El D1, D3 y D4</w:t>
      </w:r>
    </w:p>
    <w:p>
      <w:pPr>
        <w:pStyle w:val="ListNumber"/>
      </w:pPr>
      <w:r>
        <w:t>¿Cuándo encenderá la bombilla L2?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 S1 cerrado, S2 abierto y S3 abierto</w:t>
      </w:r>
    </w:p>
    <w:p>
      <w:pPr>
        <w:pStyle w:val="Choice"/>
      </w:pPr>
      <w:r>
        <w:t>b)</w:t>
        <w:tab/>
        <w:t>Con S1 cerrado, S2 cerrado y S3 abierto</w:t>
      </w:r>
    </w:p>
    <w:p>
      <w:pPr>
        <w:pStyle w:val="Choice"/>
      </w:pPr>
      <w:r>
        <w:t>c)</w:t>
        <w:tab/>
        <w:t>Siempre que esté cerrado el interruptor S1</w:t>
      </w:r>
    </w:p>
    <w:p>
      <w:pPr>
        <w:pStyle w:val="Choice"/>
      </w:pPr>
      <w:r>
        <w:t>d)</w:t>
        <w:tab/>
        <w:t>Con S1 cerrado, S2 abierto y S3 cerrado</w:t>
      </w:r>
    </w:p>
    <w:p>
      <w:pPr>
        <w:pStyle w:val="ListNumber"/>
      </w:pPr>
      <w:r>
        <w:t>¿Puedo encender solo la bombilla L1?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</w:t>
      </w:r>
    </w:p>
    <w:p>
      <w:pPr>
        <w:pStyle w:val="Choice"/>
      </w:pPr>
      <w:r>
        <w:t>b)</w:t>
        <w:tab/>
        <w:t>Sí, presionando S1 y S2</w:t>
      </w:r>
    </w:p>
    <w:p>
      <w:pPr>
        <w:pStyle w:val="Choice"/>
      </w:pPr>
      <w:r>
        <w:t>c)</w:t>
        <w:tab/>
        <w:t>Sí, presionando S1 y S3</w:t>
      </w:r>
    </w:p>
    <w:p>
      <w:pPr>
        <w:pStyle w:val="Choice"/>
      </w:pPr>
      <w:r>
        <w:t>d)</w:t>
        <w:tab/>
        <w:t>Sí, presionando S1, S2 y S3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