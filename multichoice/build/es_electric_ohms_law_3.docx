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Ley de Ohm.</w:t>
      </w:r>
    </w:p>
    <w:p>
      <w:pPr>
        <w:pStyle w:val="ListNumber"/>
      </w:pPr>
      <w:r>
        <w:t>¿Cuál será el voltaje en el punto 'a'?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voltEnA6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4V</w:t>
      </w:r>
    </w:p>
    <w:p>
      <w:pPr>
        <w:pStyle w:val="Choice"/>
      </w:pPr>
      <w:r>
        <w:t>b)</w:t>
        <w:tab/>
        <w:t>3V</w:t>
      </w:r>
    </w:p>
    <w:p>
      <w:pPr>
        <w:pStyle w:val="Choice"/>
      </w:pPr>
      <w:r>
        <w:t>c)</w:t>
        <w:tab/>
        <w:t>6V</w:t>
      </w:r>
    </w:p>
    <w:p>
      <w:pPr>
        <w:pStyle w:val="Choice"/>
      </w:pPr>
      <w:r>
        <w:t>d)</w:t>
        <w:tab/>
        <w:t>No se puede saber sin el dato de la intensidad</w:t>
      </w:r>
    </w:p>
    <w:p>
      <w:pPr>
        <w:pStyle w:val="ListNumber"/>
      </w:pPr>
      <w:r>
        <w:t>¿Cuál será el voltaje en el punto 'a'?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voltEnA600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400V</w:t>
      </w:r>
    </w:p>
    <w:p>
      <w:pPr>
        <w:pStyle w:val="Choice"/>
      </w:pPr>
      <w:r>
        <w:t>b)</w:t>
        <w:tab/>
        <w:t>300V</w:t>
      </w:r>
    </w:p>
    <w:p>
      <w:pPr>
        <w:pStyle w:val="Choice"/>
      </w:pPr>
      <w:r>
        <w:t>c)</w:t>
        <w:tab/>
        <w:t>150V</w:t>
      </w:r>
    </w:p>
    <w:p>
      <w:pPr>
        <w:pStyle w:val="Choice"/>
      </w:pPr>
      <w:r>
        <w:t>d)</w:t>
        <w:tab/>
        <w:t>3V</w:t>
      </w:r>
    </w:p>
    <w:p>
      <w:pPr>
        <w:pStyle w:val="ListNumber"/>
      </w:pPr>
      <w:r>
        <w:t>¿Cuál será el voltaje en el punto 'a'?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voltEnA6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3V</w:t>
      </w:r>
    </w:p>
    <w:p>
      <w:pPr>
        <w:pStyle w:val="Choice"/>
      </w:pPr>
      <w:r>
        <w:t>b)</w:t>
        <w:tab/>
        <w:t>4V</w:t>
      </w:r>
    </w:p>
    <w:p>
      <w:pPr>
        <w:pStyle w:val="Choice"/>
      </w:pPr>
      <w:r>
        <w:t>c)</w:t>
        <w:tab/>
        <w:t>6V</w:t>
      </w:r>
    </w:p>
    <w:p>
      <w:pPr>
        <w:pStyle w:val="Choice"/>
      </w:pPr>
      <w:r>
        <w:t>d)</w:t>
        <w:tab/>
        <w:t>2V</w:t>
      </w:r>
    </w:p>
    <w:p>
      <w:pPr>
        <w:pStyle w:val="ListNumber"/>
      </w:pPr>
      <w:r>
        <w:t>¿Cuál será el voltaje en el punto 'a'?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voltEnA62K2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3V</w:t>
      </w:r>
    </w:p>
    <w:p>
      <w:pPr>
        <w:pStyle w:val="Choice"/>
      </w:pPr>
      <w:r>
        <w:t>b)</w:t>
        <w:tab/>
        <w:t>0,00003V</w:t>
      </w:r>
    </w:p>
    <w:p>
      <w:pPr>
        <w:pStyle w:val="Choice"/>
      </w:pPr>
      <w:r>
        <w:t>c)</w:t>
        <w:tab/>
        <w:t>3KV</w:t>
      </w:r>
    </w:p>
    <w:p>
      <w:pPr>
        <w:pStyle w:val="Choice"/>
      </w:pPr>
      <w:r>
        <w:t>d)</w:t>
        <w:tab/>
        <w:t>0,003V</w:t>
      </w:r>
    </w:p>
    <w:p>
      <w:pPr>
        <w:pStyle w:val="ListNumber"/>
      </w:pPr>
      <w:r>
        <w:t>¿Cuál será el voltaje en el punto 'a'?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voltEnA61K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Más de 6V</w:t>
      </w:r>
    </w:p>
    <w:p>
      <w:pPr>
        <w:pStyle w:val="Choice"/>
      </w:pPr>
      <w:r>
        <w:t>b)</w:t>
        <w:tab/>
        <w:t>Sobre 3V</w:t>
      </w:r>
    </w:p>
    <w:p>
      <w:pPr>
        <w:pStyle w:val="Choice"/>
      </w:pPr>
      <w:r>
        <w:t>c)</w:t>
        <w:tab/>
        <w:t>Casi 0V</w:t>
      </w:r>
    </w:p>
    <w:p>
      <w:pPr>
        <w:pStyle w:val="Choice"/>
      </w:pPr>
      <w:r>
        <w:t>d)</w:t>
        <w:tab/>
        <w:t>Casi 6V</w:t>
      </w:r>
    </w:p>
    <w:p>
      <w:pPr>
        <w:pStyle w:val="ListNumber"/>
      </w:pPr>
      <w:r>
        <w:t>¿Cuál será el voltaje en el punto 'a'?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voltEnA611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Casi 6V</w:t>
      </w:r>
    </w:p>
    <w:p>
      <w:pPr>
        <w:pStyle w:val="Choice"/>
      </w:pPr>
      <w:r>
        <w:t>b)</w:t>
        <w:tab/>
        <w:t>Casi 0V</w:t>
      </w:r>
    </w:p>
    <w:p>
      <w:pPr>
        <w:pStyle w:val="Choice"/>
      </w:pPr>
      <w:r>
        <w:t>c)</w:t>
        <w:tab/>
        <w:t>Más de 6V</w:t>
      </w:r>
    </w:p>
    <w:p>
      <w:pPr>
        <w:pStyle w:val="Choice"/>
      </w:pPr>
      <w:r>
        <w:t>d)</w:t>
        <w:tab/>
        <w:t>Sobre 3V</w:t>
      </w:r>
    </w:p>
    <w:p>
      <w:pPr>
        <w:pStyle w:val="ListNumber"/>
      </w:pPr>
      <w:r>
        <w:t>¿Cuál será el voltaje en el punto 'a'?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voltEnA64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6V</w:t>
      </w:r>
    </w:p>
    <w:p>
      <w:pPr>
        <w:pStyle w:val="Choice"/>
      </w:pPr>
      <w:r>
        <w:t>b)</w:t>
        <w:tab/>
        <w:t>4V</w:t>
      </w:r>
    </w:p>
    <w:p>
      <w:pPr>
        <w:pStyle w:val="Choice"/>
      </w:pPr>
      <w:r>
        <w:t>c)</w:t>
        <w:tab/>
        <w:t>2V</w:t>
      </w:r>
    </w:p>
    <w:p>
      <w:pPr>
        <w:pStyle w:val="Choice"/>
      </w:pPr>
      <w:r>
        <w:t>d)</w:t>
        <w:tab/>
        <w:t>3V</w:t>
      </w:r>
    </w:p>
    <w:p>
      <w:pPr>
        <w:pStyle w:val="ListNumber"/>
      </w:pPr>
      <w:r>
        <w:t>¿Por qué circuito circulará más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iOhmSameVo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Por el 1</w:t>
      </w:r>
    </w:p>
    <w:p>
      <w:pPr>
        <w:pStyle w:val="Choice"/>
      </w:pPr>
      <w:r>
        <w:t>b)</w:t>
        <w:tab/>
        <w:t>Por el 3</w:t>
      </w:r>
    </w:p>
    <w:p>
      <w:pPr>
        <w:pStyle w:val="Choice"/>
      </w:pPr>
      <w:r>
        <w:t>c)</w:t>
        <w:tab/>
        <w:t>Por el 4</w:t>
      </w:r>
    </w:p>
    <w:p>
      <w:pPr>
        <w:pStyle w:val="Choice"/>
      </w:pPr>
      <w:r>
        <w:t>d)</w:t>
        <w:tab/>
        <w:t>Por el 2</w:t>
      </w:r>
    </w:p>
    <w:p>
      <w:pPr>
        <w:pStyle w:val="ListNumber"/>
      </w:pPr>
      <w:r>
        <w:t>¿Por qué circuito circulará más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iOhmSameR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Por el 3</w:t>
      </w:r>
    </w:p>
    <w:p>
      <w:pPr>
        <w:pStyle w:val="Choice"/>
      </w:pPr>
      <w:r>
        <w:t>b)</w:t>
        <w:tab/>
        <w:t>Por el 2</w:t>
      </w:r>
    </w:p>
    <w:p>
      <w:pPr>
        <w:pStyle w:val="Choice"/>
      </w:pPr>
      <w:r>
        <w:t>c)</w:t>
        <w:tab/>
        <w:t>Por el 4</w:t>
      </w:r>
    </w:p>
    <w:p>
      <w:pPr>
        <w:pStyle w:val="Choice"/>
      </w:pPr>
      <w:r>
        <w:t>d)</w:t>
        <w:tab/>
        <w:t>Por el 1</w:t>
      </w:r>
    </w:p>
    <w:p>
      <w:pPr>
        <w:pStyle w:val="ListNumber"/>
      </w:pPr>
      <w:r>
        <w:t>¿Por qué circuito circulará más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iOhmSameVoltDecimalOh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Por el 4</w:t>
      </w:r>
    </w:p>
    <w:p>
      <w:pPr>
        <w:pStyle w:val="Choice"/>
      </w:pPr>
      <w:r>
        <w:t>b)</w:t>
        <w:tab/>
        <w:t>Por el 3</w:t>
      </w:r>
    </w:p>
    <w:p>
      <w:pPr>
        <w:pStyle w:val="Choice"/>
      </w:pPr>
      <w:r>
        <w:t>c)</w:t>
        <w:tab/>
        <w:t>Por el 2</w:t>
      </w:r>
    </w:p>
    <w:p>
      <w:pPr>
        <w:pStyle w:val="Choice"/>
      </w:pPr>
      <w:r>
        <w:t>d)</w:t>
        <w:tab/>
        <w:t>Por el 1</w:t>
      </w:r>
    </w:p>
    <w:p>
      <w:pPr>
        <w:pStyle w:val="ListNumber"/>
      </w:pPr>
      <w:r>
        <w:t>¿Por qué circuito circulará más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iOhmSameVoltKoh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Por el 1</w:t>
      </w:r>
    </w:p>
    <w:p>
      <w:pPr>
        <w:pStyle w:val="Choice"/>
      </w:pPr>
      <w:r>
        <w:t>b)</w:t>
        <w:tab/>
        <w:t>Por el 2</w:t>
      </w:r>
    </w:p>
    <w:p>
      <w:pPr>
        <w:pStyle w:val="Choice"/>
      </w:pPr>
      <w:r>
        <w:t>c)</w:t>
        <w:tab/>
        <w:t>Por el 4</w:t>
      </w:r>
    </w:p>
    <w:p>
      <w:pPr>
        <w:pStyle w:val="Choice"/>
      </w:pPr>
      <w:r>
        <w:t>d)</w:t>
        <w:tab/>
        <w:t>Por el 3</w:t>
      </w:r>
    </w:p>
    <w:p>
      <w:pPr>
        <w:pStyle w:val="ListNumber"/>
      </w:pPr>
      <w:r>
        <w:t>¿Por qué circuito circulará más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iOhmDifVoltDifR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Por el 2</w:t>
      </w:r>
    </w:p>
    <w:p>
      <w:pPr>
        <w:pStyle w:val="Choice"/>
      </w:pPr>
      <w:r>
        <w:t>b)</w:t>
        <w:tab/>
        <w:t>Por el 3</w:t>
      </w:r>
    </w:p>
    <w:p>
      <w:pPr>
        <w:pStyle w:val="Choice"/>
      </w:pPr>
      <w:r>
        <w:t>c)</w:t>
        <w:tab/>
        <w:t>Por el 4</w:t>
      </w:r>
    </w:p>
    <w:p>
      <w:pPr>
        <w:pStyle w:val="Choice"/>
      </w:pPr>
      <w:r>
        <w:t>d)</w:t>
        <w:tab/>
        <w:t>Por el 1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