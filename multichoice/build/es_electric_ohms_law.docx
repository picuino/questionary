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Ley de Ohm básica.</w:t>
      </w:r>
    </w:p>
    <w:p>
      <w:pPr>
        <w:pStyle w:val="ListNumber"/>
      </w:pPr>
      <w:r>
        <w:t>¿Qué mide la energía con la que se impulsan los electrones?</w:t>
      </w:r>
    </w:p>
    <w:p>
      <w:pPr>
        <w:pStyle w:val="Choice"/>
      </w:pPr>
      <w:r>
        <w:t>a)</w:t>
        <w:tab/>
        <w:t>La resistencia eléctrica</w:t>
      </w:r>
    </w:p>
    <w:p>
      <w:pPr>
        <w:pStyle w:val="Choice"/>
      </w:pPr>
      <w:r>
        <w:t>b)</w:t>
        <w:tab/>
        <w:t>La tensión eléctrica</w:t>
      </w:r>
    </w:p>
    <w:p>
      <w:pPr>
        <w:pStyle w:val="Choice"/>
      </w:pPr>
      <w:r>
        <w:t>c)</w:t>
        <w:tab/>
        <w:t>La intensidad de corriente</w:t>
      </w:r>
    </w:p>
    <w:p>
      <w:pPr>
        <w:pStyle w:val="Choice"/>
      </w:pPr>
      <w:r>
        <w:t>d)</w:t>
        <w:tab/>
        <w:t>La potencia eléctrica</w:t>
      </w:r>
    </w:p>
    <w:p>
      <w:pPr>
        <w:pStyle w:val="ListNumber"/>
      </w:pPr>
      <w:r>
        <w:t>¿Qué mide la cantidad de electrones que circulan por segundo?</w:t>
      </w:r>
    </w:p>
    <w:p>
      <w:pPr>
        <w:pStyle w:val="Choice"/>
      </w:pPr>
      <w:r>
        <w:t>a)</w:t>
        <w:tab/>
        <w:t>La resistencia eléctrica</w:t>
      </w:r>
    </w:p>
    <w:p>
      <w:pPr>
        <w:pStyle w:val="Choice"/>
      </w:pPr>
      <w:r>
        <w:t>b)</w:t>
        <w:tab/>
        <w:t>La intensidad de corriente</w:t>
      </w:r>
    </w:p>
    <w:p>
      <w:pPr>
        <w:pStyle w:val="Choice"/>
      </w:pPr>
      <w:r>
        <w:t>c)</w:t>
        <w:tab/>
        <w:t>La tensión eléctrica</w:t>
      </w:r>
    </w:p>
    <w:p>
      <w:pPr>
        <w:pStyle w:val="Choice"/>
      </w:pPr>
      <w:r>
        <w:t>d)</w:t>
        <w:tab/>
        <w:t>La potencia eléctrica</w:t>
      </w:r>
    </w:p>
    <w:p>
      <w:pPr>
        <w:pStyle w:val="ListNumber"/>
      </w:pPr>
      <w:r>
        <w:t>¿Qué mide la oposición al paso de la corriente eléctrica?</w:t>
      </w:r>
    </w:p>
    <w:p>
      <w:pPr>
        <w:pStyle w:val="Choice"/>
      </w:pPr>
      <w:r>
        <w:t>a)</w:t>
        <w:tab/>
        <w:t>La intensidad de corriente</w:t>
      </w:r>
    </w:p>
    <w:p>
      <w:pPr>
        <w:pStyle w:val="Choice"/>
      </w:pPr>
      <w:r>
        <w:t>b)</w:t>
        <w:tab/>
        <w:t>La tensión eléctrica</w:t>
      </w:r>
    </w:p>
    <w:p>
      <w:pPr>
        <w:pStyle w:val="Choice"/>
      </w:pPr>
      <w:r>
        <w:t>c)</w:t>
        <w:tab/>
        <w:t>La resistencia eléctrica</w:t>
      </w:r>
    </w:p>
    <w:p>
      <w:pPr>
        <w:pStyle w:val="Choice"/>
      </w:pPr>
      <w:r>
        <w:t>d)</w:t>
        <w:tab/>
        <w:t>La potencia eléctrica</w:t>
      </w:r>
    </w:p>
    <w:p>
      <w:pPr>
        <w:pStyle w:val="ListNumber"/>
      </w:pPr>
      <w:r>
        <w:t>¿Qué magnitud está midiendo un valor de 10V?</w:t>
      </w:r>
    </w:p>
    <w:p>
      <w:pPr>
        <w:pStyle w:val="Choice"/>
      </w:pPr>
      <w:r>
        <w:t>a)</w:t>
        <w:tab/>
        <w:t>Potencia eléctrica</w:t>
      </w:r>
    </w:p>
    <w:p>
      <w:pPr>
        <w:pStyle w:val="Choice"/>
      </w:pPr>
      <w:r>
        <w:t>b)</w:t>
        <w:tab/>
        <w:t>Intensidad de corriente</w:t>
      </w:r>
    </w:p>
    <w:p>
      <w:pPr>
        <w:pStyle w:val="Choice"/>
      </w:pPr>
      <w:r>
        <w:t>c)</w:t>
        <w:tab/>
        <w:t>Tensión eléctrica</w:t>
      </w:r>
    </w:p>
    <w:p>
      <w:pPr>
        <w:pStyle w:val="Choice"/>
      </w:pPr>
      <w:r>
        <w:t>d)</w:t>
        <w:tab/>
        <w:t>Resistencia eléctrica</w:t>
      </w:r>
    </w:p>
    <w:p>
      <w:pPr>
        <w:pStyle w:val="ListNumber"/>
      </w:pPr>
      <w:r>
        <w:t>¿Qué magnitud está midiendo un valor de 10A?</w:t>
      </w:r>
    </w:p>
    <w:p>
      <w:pPr>
        <w:pStyle w:val="Choice"/>
      </w:pPr>
      <w:r>
        <w:t>a)</w:t>
        <w:tab/>
        <w:t>Intensidad de corriente</w:t>
      </w:r>
    </w:p>
    <w:p>
      <w:pPr>
        <w:pStyle w:val="Choice"/>
      </w:pPr>
      <w:r>
        <w:t>b)</w:t>
        <w:tab/>
        <w:t>Tensión eléctrica</w:t>
      </w:r>
    </w:p>
    <w:p>
      <w:pPr>
        <w:pStyle w:val="Choice"/>
      </w:pPr>
      <w:r>
        <w:t>c)</w:t>
        <w:tab/>
        <w:t>Potencia eléctrica</w:t>
      </w:r>
    </w:p>
    <w:p>
      <w:pPr>
        <w:pStyle w:val="Choice"/>
      </w:pPr>
      <w:r>
        <w:t>d)</w:t>
        <w:tab/>
        <w:t>Resistencia eléctrica</w:t>
      </w:r>
    </w:p>
    <w:p>
      <w:pPr>
        <w:pStyle w:val="ListNumber"/>
      </w:pPr>
      <w:r>
        <w:t>¿Qué magnitud está midiendo un valor de 10Ω?</w:t>
      </w:r>
    </w:p>
    <w:p>
      <w:pPr>
        <w:pStyle w:val="Choice"/>
      </w:pPr>
      <w:r>
        <w:t>a)</w:t>
        <w:tab/>
        <w:t>Resistencia eléctrica</w:t>
      </w:r>
    </w:p>
    <w:p>
      <w:pPr>
        <w:pStyle w:val="Choice"/>
      </w:pPr>
      <w:r>
        <w:t>b)</w:t>
        <w:tab/>
        <w:t>Potencia eléctrica</w:t>
      </w:r>
    </w:p>
    <w:p>
      <w:pPr>
        <w:pStyle w:val="Choice"/>
      </w:pPr>
      <w:r>
        <w:t>c)</w:t>
        <w:tab/>
        <w:t>Tensión eléctrica</w:t>
      </w:r>
    </w:p>
    <w:p>
      <w:pPr>
        <w:pStyle w:val="Choice"/>
      </w:pPr>
      <w:r>
        <w:t>d)</w:t>
        <w:tab/>
        <w:t>Intensidad de corriente</w:t>
      </w:r>
    </w:p>
    <w:p>
      <w:pPr>
        <w:pStyle w:val="ListNumber"/>
      </w:pPr>
      <w:r>
        <w:t>¿Qué unidad se utiliza para medir tensión eléctrica?</w:t>
      </w:r>
    </w:p>
    <w:p>
      <w:pPr>
        <w:pStyle w:val="Choice"/>
      </w:pPr>
      <w:r>
        <w:t>a)</w:t>
        <w:tab/>
        <w:t>Amperios</w:t>
      </w:r>
    </w:p>
    <w:p>
      <w:pPr>
        <w:pStyle w:val="Choice"/>
      </w:pPr>
      <w:r>
        <w:t>b)</w:t>
        <w:tab/>
        <w:t>Voltios</w:t>
      </w:r>
    </w:p>
    <w:p>
      <w:pPr>
        <w:pStyle w:val="Choice"/>
      </w:pPr>
      <w:r>
        <w:t>c)</w:t>
        <w:tab/>
        <w:t>Vatios</w:t>
      </w:r>
    </w:p>
    <w:p>
      <w:pPr>
        <w:pStyle w:val="Choice"/>
      </w:pPr>
      <w:r>
        <w:t>d)</w:t>
        <w:tab/>
        <w:t>Ohmios</w:t>
      </w:r>
    </w:p>
    <w:p>
      <w:pPr>
        <w:pStyle w:val="ListNumber"/>
      </w:pPr>
      <w:r>
        <w:t>¿Qué unidad se utiliza para medir intensidad de corriente?</w:t>
      </w:r>
    </w:p>
    <w:p>
      <w:pPr>
        <w:pStyle w:val="Choice"/>
      </w:pPr>
      <w:r>
        <w:t>a)</w:t>
        <w:tab/>
        <w:t>Vatios</w:t>
      </w:r>
    </w:p>
    <w:p>
      <w:pPr>
        <w:pStyle w:val="Choice"/>
      </w:pPr>
      <w:r>
        <w:t>b)</w:t>
        <w:tab/>
        <w:t>Voltios</w:t>
      </w:r>
    </w:p>
    <w:p>
      <w:pPr>
        <w:pStyle w:val="Choice"/>
      </w:pPr>
      <w:r>
        <w:t>c)</w:t>
        <w:tab/>
        <w:t>Ohmios</w:t>
      </w:r>
    </w:p>
    <w:p>
      <w:pPr>
        <w:pStyle w:val="Choice"/>
      </w:pPr>
      <w:r>
        <w:t>d)</w:t>
        <w:tab/>
        <w:t>Amperios</w:t>
      </w:r>
    </w:p>
    <w:p>
      <w:pPr>
        <w:pStyle w:val="ListNumber"/>
      </w:pPr>
      <w:r>
        <w:t>¿Qué unidad se utiliza para medir resistencia eléctrica?</w:t>
      </w:r>
    </w:p>
    <w:p>
      <w:pPr>
        <w:pStyle w:val="Choice"/>
      </w:pPr>
      <w:r>
        <w:t>a)</w:t>
        <w:tab/>
        <w:t>Ohmios</w:t>
      </w:r>
    </w:p>
    <w:p>
      <w:pPr>
        <w:pStyle w:val="Choice"/>
      </w:pPr>
      <w:r>
        <w:t>b)</w:t>
        <w:tab/>
        <w:t>Amperios</w:t>
      </w:r>
    </w:p>
    <w:p>
      <w:pPr>
        <w:pStyle w:val="Choice"/>
      </w:pPr>
      <w:r>
        <w:t>c)</w:t>
        <w:tab/>
        <w:t>Vatios</w:t>
      </w:r>
    </w:p>
    <w:p>
      <w:pPr>
        <w:pStyle w:val="Choice"/>
      </w:pPr>
      <w:r>
        <w:t>d)</w:t>
        <w:tab/>
        <w:t>Voltios</w:t>
      </w:r>
    </w:p>
    <w:p>
      <w:pPr>
        <w:pStyle w:val="ListNumber"/>
      </w:pPr>
      <w:r>
        <w:t>¿Según la ley de Ohm la intensidad de corriente es proporcional a?</w:t>
      </w:r>
    </w:p>
    <w:p>
      <w:pPr>
        <w:pStyle w:val="Choice"/>
      </w:pPr>
      <w:r>
        <w:t>a)</w:t>
        <w:tab/>
        <w:t>La potencia eléctrica</w:t>
      </w:r>
    </w:p>
    <w:p>
      <w:pPr>
        <w:pStyle w:val="Choice"/>
      </w:pPr>
      <w:r>
        <w:t>b)</w:t>
        <w:tab/>
        <w:t>La distancia</w:t>
      </w:r>
    </w:p>
    <w:p>
      <w:pPr>
        <w:pStyle w:val="Choice"/>
      </w:pPr>
      <w:r>
        <w:t>c)</w:t>
        <w:tab/>
        <w:t>La tensión eléctrica</w:t>
      </w:r>
    </w:p>
    <w:p>
      <w:pPr>
        <w:pStyle w:val="Choice"/>
      </w:pPr>
      <w:r>
        <w:t>d)</w:t>
        <w:tab/>
        <w:t>La resistencia eléctrica</w:t>
      </w:r>
    </w:p>
    <w:p>
      <w:pPr>
        <w:pStyle w:val="ListNumber"/>
      </w:pPr>
      <w:r>
        <w:t>¿Según la ley de Ohm la intensidad de corriente es inversamente proporcional a?</w:t>
      </w:r>
    </w:p>
    <w:p>
      <w:pPr>
        <w:pStyle w:val="Choice"/>
      </w:pPr>
      <w:r>
        <w:t>a)</w:t>
        <w:tab/>
        <w:t>La energía eléctrica</w:t>
      </w:r>
    </w:p>
    <w:p>
      <w:pPr>
        <w:pStyle w:val="Choice"/>
      </w:pPr>
      <w:r>
        <w:t>b)</w:t>
        <w:tab/>
        <w:t>La resistencia eléctrica</w:t>
      </w:r>
    </w:p>
    <w:p>
      <w:pPr>
        <w:pStyle w:val="Choice"/>
      </w:pPr>
      <w:r>
        <w:t>c)</w:t>
        <w:tab/>
        <w:t>La potencia eléctrica</w:t>
      </w:r>
    </w:p>
    <w:p>
      <w:pPr>
        <w:pStyle w:val="Choice"/>
      </w:pPr>
      <w:r>
        <w:t>d)</w:t>
        <w:tab/>
        <w:t>La tensión eléctrica</w:t>
      </w:r>
    </w:p>
    <w:p>
      <w:pPr>
        <w:pStyle w:val="ListNumber"/>
      </w:pPr>
      <w:r>
        <w:t>¿Según la ley de Ohm la tensión eléctrica es proporcional a?</w:t>
      </w:r>
    </w:p>
    <w:p>
      <w:pPr>
        <w:pStyle w:val="Choice"/>
      </w:pPr>
      <w:r>
        <w:t>a)</w:t>
        <w:tab/>
        <w:t>La potencia eléctrica</w:t>
      </w:r>
    </w:p>
    <w:p>
      <w:pPr>
        <w:pStyle w:val="Choice"/>
      </w:pPr>
      <w:r>
        <w:t>b)</w:t>
        <w:tab/>
        <w:t>La distancia</w:t>
      </w:r>
    </w:p>
    <w:p>
      <w:pPr>
        <w:pStyle w:val="Choice"/>
      </w:pPr>
      <w:r>
        <w:t>c)</w:t>
        <w:tab/>
        <w:t>La capacidad eléctrica</w:t>
      </w:r>
    </w:p>
    <w:p>
      <w:pPr>
        <w:pStyle w:val="Choice"/>
      </w:pPr>
      <w:r>
        <w:t>d)</w:t>
        <w:tab/>
        <w:t>La intensidad de corriente y a la resistencia</w:t>
      </w:r>
    </w:p>
    <w:p>
      <w:pPr>
        <w:pStyle w:val="ListNumber"/>
      </w:pPr>
      <w:r>
        <w:t>De las siguientes fórmulas de la ley de Ohm ¿cuál es incorrecta?</w:t>
      </w:r>
    </w:p>
    <w:p>
      <w:pPr>
        <w:pStyle w:val="Choice"/>
      </w:pPr>
      <w:r>
        <w:t>a)</w:t>
        <w:tab/>
        <w:t>V = I · R</w:t>
      </w:r>
    </w:p>
    <w:p>
      <w:pPr>
        <w:pStyle w:val="Choice"/>
      </w:pPr>
      <w:r>
        <w:t>b)</w:t>
        <w:tab/>
        <w:t>R = V / I</w:t>
      </w:r>
    </w:p>
    <w:p>
      <w:pPr>
        <w:pStyle w:val="Choice"/>
      </w:pPr>
      <w:r>
        <w:t>c)</w:t>
        <w:tab/>
        <w:t>I = V · R</w:t>
      </w:r>
    </w:p>
    <w:p>
      <w:pPr>
        <w:pStyle w:val="Choice"/>
      </w:pPr>
      <w:r>
        <w:t>d)</w:t>
        <w:tab/>
        <w:t>I = V / R</w:t>
      </w:r>
    </w:p>
    <w:p>
      <w:pPr>
        <w:pStyle w:val="ListNumber"/>
      </w:pPr>
      <w:r>
        <w:t>De las siguientes fórmulas de la ley de Ohm ¿cuál es incorrecta?</w:t>
      </w:r>
    </w:p>
    <w:p>
      <w:pPr>
        <w:pStyle w:val="Choice"/>
      </w:pPr>
      <w:r>
        <w:t>a)</w:t>
        <w:tab/>
        <w:t>R = V / I</w:t>
      </w:r>
    </w:p>
    <w:p>
      <w:pPr>
        <w:pStyle w:val="Choice"/>
      </w:pPr>
      <w:r>
        <w:t>b)</w:t>
        <w:tab/>
        <w:t>V = I · R</w:t>
      </w:r>
    </w:p>
    <w:p>
      <w:pPr>
        <w:pStyle w:val="Choice"/>
      </w:pPr>
      <w:r>
        <w:t>c)</w:t>
        <w:tab/>
        <w:t>R = V · I</w:t>
      </w:r>
    </w:p>
    <w:p>
      <w:pPr>
        <w:pStyle w:val="Choice"/>
      </w:pPr>
      <w:r>
        <w:t>d)</w:t>
        <w:tab/>
        <w:t>I = V / R</w:t>
      </w:r>
    </w:p>
    <w:p>
      <w:pPr>
        <w:pStyle w:val="ListNumber"/>
      </w:pPr>
      <w:r>
        <w:t>De las siguientes fórmulas de la ley de Ohm ¿cuál es incorrecta?</w:t>
      </w:r>
    </w:p>
    <w:p>
      <w:pPr>
        <w:pStyle w:val="Choice"/>
      </w:pPr>
      <w:r>
        <w:t>a)</w:t>
        <w:tab/>
        <w:t>V = I · R</w:t>
      </w:r>
    </w:p>
    <w:p>
      <w:pPr>
        <w:pStyle w:val="Choice"/>
      </w:pPr>
      <w:r>
        <w:t>b)</w:t>
        <w:tab/>
        <w:t>I = R / V</w:t>
      </w:r>
    </w:p>
    <w:p>
      <w:pPr>
        <w:pStyle w:val="Choice"/>
      </w:pPr>
      <w:r>
        <w:t>c)</w:t>
        <w:tab/>
        <w:t>R = V / I</w:t>
      </w:r>
    </w:p>
    <w:p>
      <w:pPr>
        <w:pStyle w:val="Choice"/>
      </w:pPr>
      <w:r>
        <w:t>d)</w:t>
        <w:tab/>
        <w:t>I = V / R</w:t>
      </w:r>
    </w:p>
    <w:p>
      <w:pPr>
        <w:pStyle w:val="ListNumber"/>
      </w:pPr>
      <w:r>
        <w:t>De las siguientes fórmulas de la ley de Ohm ¿cuál es incorrecta?</w:t>
      </w:r>
    </w:p>
    <w:p>
      <w:pPr>
        <w:pStyle w:val="Choice"/>
      </w:pPr>
      <w:r>
        <w:t>a)</w:t>
        <w:tab/>
        <w:t>R = I / V</w:t>
      </w:r>
    </w:p>
    <w:p>
      <w:pPr>
        <w:pStyle w:val="Choice"/>
      </w:pPr>
      <w:r>
        <w:t>b)</w:t>
        <w:tab/>
        <w:t>I = V / R</w:t>
      </w:r>
    </w:p>
    <w:p>
      <w:pPr>
        <w:pStyle w:val="Choice"/>
      </w:pPr>
      <w:r>
        <w:t>c)</w:t>
        <w:tab/>
        <w:t>R = V / I</w:t>
      </w:r>
    </w:p>
    <w:p>
      <w:pPr>
        <w:pStyle w:val="Choice"/>
      </w:pPr>
      <w:r>
        <w:t>d)</w:t>
        <w:tab/>
        <w:t>V = I · R</w:t>
      </w:r>
    </w:p>
    <w:p>
      <w:pPr>
        <w:pStyle w:val="ListNumber"/>
      </w:pPr>
      <w:r>
        <w:t>De las siguientes fórmulas de la ley de Ohm ¿cuál es correcta?</w:t>
      </w:r>
    </w:p>
    <w:p>
      <w:pPr>
        <w:pStyle w:val="Choice"/>
      </w:pPr>
      <w:r>
        <w:t>a)</w:t>
        <w:tab/>
        <w:t>I = V · R</w:t>
      </w:r>
    </w:p>
    <w:p>
      <w:pPr>
        <w:pStyle w:val="Choice"/>
      </w:pPr>
      <w:r>
        <w:t>b)</w:t>
        <w:tab/>
        <w:t>V = I · R</w:t>
      </w:r>
    </w:p>
    <w:p>
      <w:pPr>
        <w:pStyle w:val="Choice"/>
      </w:pPr>
      <w:r>
        <w:t>c)</w:t>
        <w:tab/>
        <w:t>R = I / V</w:t>
      </w:r>
    </w:p>
    <w:p>
      <w:pPr>
        <w:pStyle w:val="Choice"/>
      </w:pPr>
      <w:r>
        <w:t>d)</w:t>
        <w:tab/>
        <w:t>R = V · I</w:t>
      </w:r>
    </w:p>
    <w:p>
      <w:pPr>
        <w:pStyle w:val="ListNumber"/>
      </w:pPr>
      <w:r>
        <w:t>De las siguientes fórmulas de la ley de Ohm ¿cuál es correcta?</w:t>
      </w:r>
    </w:p>
    <w:p>
      <w:pPr>
        <w:pStyle w:val="Choice"/>
      </w:pPr>
      <w:r>
        <w:t>a)</w:t>
        <w:tab/>
        <w:t>I = V / R</w:t>
      </w:r>
    </w:p>
    <w:p>
      <w:pPr>
        <w:pStyle w:val="Choice"/>
      </w:pPr>
      <w:r>
        <w:t>b)</w:t>
        <w:tab/>
        <w:t>R = I / V</w:t>
      </w:r>
    </w:p>
    <w:p>
      <w:pPr>
        <w:pStyle w:val="Choice"/>
      </w:pPr>
      <w:r>
        <w:t>c)</w:t>
        <w:tab/>
        <w:t>R = V · I</w:t>
      </w:r>
    </w:p>
    <w:p>
      <w:pPr>
        <w:pStyle w:val="Choice"/>
      </w:pPr>
      <w:r>
        <w:t>d)</w:t>
        <w:tab/>
        <w:t>I = R / V</w:t>
      </w:r>
    </w:p>
    <w:p>
      <w:pPr>
        <w:pStyle w:val="ListNumber"/>
      </w:pPr>
      <w:r>
        <w:t>En un circuito con una tensión fija sustituyes la resistencia por otra de mayor valor ¿Qué ocurrirá en el circuito?</w:t>
      </w:r>
    </w:p>
    <w:p>
      <w:pPr>
        <w:pStyle w:val="Choice"/>
      </w:pPr>
      <w:r>
        <w:t>a)</w:t>
        <w:tab/>
        <w:t>La cantidad de electrones que van a pasar por la resistencia cada unidad de tiempo aumentará</w:t>
      </w:r>
    </w:p>
    <w:p>
      <w:pPr>
        <w:pStyle w:val="Choice"/>
      </w:pPr>
      <w:r>
        <w:t>b)</w:t>
        <w:tab/>
        <w:t>La intensidad que pasa por la resistencia no se verá afectada</w:t>
      </w:r>
    </w:p>
    <w:p>
      <w:pPr>
        <w:pStyle w:val="Choice"/>
      </w:pPr>
      <w:r>
        <w:t>c)</w:t>
        <w:tab/>
        <w:t>La intensidad que pasa por la resistencia será mayor</w:t>
      </w:r>
    </w:p>
    <w:p>
      <w:pPr>
        <w:pStyle w:val="Choice"/>
      </w:pPr>
      <w:r>
        <w:t>d)</w:t>
        <w:tab/>
        <w:t>La intensidad que pasa por la resistencia será menor</w:t>
      </w:r>
    </w:p>
    <w:p>
      <w:pPr>
        <w:pStyle w:val="ListNumber"/>
      </w:pPr>
      <w:r>
        <w:t>En un circuito con una tensión fija sustituyes la resistencia por otra de menor valor ¿Qué ocurrirá en el circuito?</w:t>
      </w:r>
    </w:p>
    <w:p>
      <w:pPr>
        <w:pStyle w:val="Choice"/>
      </w:pPr>
      <w:r>
        <w:t>a)</w:t>
        <w:tab/>
        <w:t>La intensidad que pasa por la resistencia será mayor</w:t>
      </w:r>
    </w:p>
    <w:p>
      <w:pPr>
        <w:pStyle w:val="Choice"/>
      </w:pPr>
      <w:r>
        <w:t>b)</w:t>
        <w:tab/>
        <w:t>La intensidad que pasa por la resistencia no se verá afectada</w:t>
      </w:r>
    </w:p>
    <w:p>
      <w:pPr>
        <w:pStyle w:val="Choice"/>
      </w:pPr>
      <w:r>
        <w:t>c)</w:t>
        <w:tab/>
        <w:t>La intensidad que pasa por la resistencia será menor</w:t>
      </w:r>
    </w:p>
    <w:p>
      <w:pPr>
        <w:pStyle w:val="Choice"/>
      </w:pPr>
      <w:r>
        <w:t>d)</w:t>
        <w:tab/>
        <w:t>La cantidad de electrones que van a pasar por la resistencia cada unidad de tiempo disminuirá</w:t>
      </w:r>
    </w:p>
    <w:p>
      <w:pPr>
        <w:pStyle w:val="ListNumber"/>
      </w:pPr>
      <w:r>
        <w:t>En un circuito con una resistencia fija la corriente aumenta al doble ¿Qué ha ocurrido en el circuito?</w:t>
      </w:r>
    </w:p>
    <w:p>
      <w:pPr>
        <w:pStyle w:val="Choice"/>
      </w:pPr>
      <w:r>
        <w:t>a)</w:t>
        <w:tab/>
        <w:t>La tensión de la batería ha aumentado el doble</w:t>
      </w:r>
    </w:p>
    <w:p>
      <w:pPr>
        <w:pStyle w:val="Choice"/>
      </w:pPr>
      <w:r>
        <w:t>b)</w:t>
        <w:tab/>
        <w:t>La cantidad de electrones que pasan por el circuito está reduciéndose por algún motivo</w:t>
      </w:r>
    </w:p>
    <w:p>
      <w:pPr>
        <w:pStyle w:val="Choice"/>
      </w:pPr>
      <w:r>
        <w:t>c)</w:t>
        <w:tab/>
        <w:t>La tensión de la batería ha disminuido a la mitad</w:t>
      </w:r>
    </w:p>
    <w:p>
      <w:pPr>
        <w:pStyle w:val="Choice"/>
      </w:pPr>
      <w:r>
        <w:t>d)</w:t>
        <w:tab/>
        <w:t>No se puede saber sin conocer el voltaje al que está conectado el circuito</w:t>
      </w:r>
    </w:p>
    <w:p>
      <w:pPr>
        <w:pStyle w:val="ListNumber"/>
      </w:pPr>
      <w:r>
        <w:t>En un circuito con una resistencia fija la corriente disminuye a la mitad ¿Qué ha ocurrido en el circuito?</w:t>
      </w:r>
    </w:p>
    <w:p>
      <w:pPr>
        <w:pStyle w:val="Choice"/>
      </w:pPr>
      <w:r>
        <w:t>a)</w:t>
        <w:tab/>
        <w:t>La tensión de la batería ha aumentado el doble</w:t>
      </w:r>
    </w:p>
    <w:p>
      <w:pPr>
        <w:pStyle w:val="Choice"/>
      </w:pPr>
      <w:r>
        <w:t>b)</w:t>
        <w:tab/>
        <w:t>No se puede saber sin conocer el voltaje al que está conectado el circuito</w:t>
      </w:r>
    </w:p>
    <w:p>
      <w:pPr>
        <w:pStyle w:val="Choice"/>
      </w:pPr>
      <w:r>
        <w:t>c)</w:t>
        <w:tab/>
        <w:t>La cantidad de electrones que pasan por el circuito está aumentando por algún motivo</w:t>
      </w:r>
    </w:p>
    <w:p>
      <w:pPr>
        <w:pStyle w:val="Choice"/>
      </w:pPr>
      <w:r>
        <w:t>d)</w:t>
        <w:tab/>
        <w:t>La tensión de la batería ha disminuido a la mitad</w:t>
      </w:r>
    </w:p>
    <w:p>
      <w:pPr>
        <w:pStyle w:val="ListNumber"/>
      </w:pPr>
      <w:r>
        <w:t>¿Qué valor tiene la intensidad de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12A</w:t>
      </w:r>
    </w:p>
    <w:p>
      <w:pPr>
        <w:pStyle w:val="Choice"/>
      </w:pPr>
      <w:r>
        <w:t>b)</w:t>
        <w:tab/>
        <w:t>3A</w:t>
      </w:r>
    </w:p>
    <w:p>
      <w:pPr>
        <w:pStyle w:val="Choice"/>
      </w:pPr>
      <w:r>
        <w:t>c)</w:t>
        <w:tab/>
        <w:t>0.33A</w:t>
      </w:r>
    </w:p>
    <w:p>
      <w:pPr>
        <w:pStyle w:val="Choice"/>
      </w:pPr>
      <w:r>
        <w:t>d)</w:t>
        <w:tab/>
        <w:t>2Ω</w:t>
      </w:r>
    </w:p>
    <w:p>
      <w:pPr>
        <w:pStyle w:val="ListNumber"/>
      </w:pPr>
      <w:r>
        <w:t>¿Qué valor tiene la intensidad de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270A</w:t>
      </w:r>
    </w:p>
    <w:p>
      <w:pPr>
        <w:pStyle w:val="Choice"/>
      </w:pPr>
      <w:r>
        <w:t>b)</w:t>
        <w:tab/>
        <w:t>0.3A</w:t>
      </w:r>
    </w:p>
    <w:p>
      <w:pPr>
        <w:pStyle w:val="Choice"/>
      </w:pPr>
      <w:r>
        <w:t>c)</w:t>
        <w:tab/>
        <w:t>9V</w:t>
      </w:r>
    </w:p>
    <w:p>
      <w:pPr>
        <w:pStyle w:val="Choice"/>
      </w:pPr>
      <w:r>
        <w:t>d)</w:t>
        <w:tab/>
        <w:t>3.3A</w:t>
      </w:r>
    </w:p>
    <w:p>
      <w:pPr>
        <w:pStyle w:val="ListNumber"/>
      </w:pPr>
      <w:r>
        <w:t>¿Qué valor tiene la intensidad de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10A</w:t>
      </w:r>
    </w:p>
    <w:p>
      <w:pPr>
        <w:pStyle w:val="Choice"/>
      </w:pPr>
      <w:r>
        <w:t>b)</w:t>
        <w:tab/>
        <w:t>120Ω</w:t>
      </w:r>
    </w:p>
    <w:p>
      <w:pPr>
        <w:pStyle w:val="Choice"/>
      </w:pPr>
      <w:r>
        <w:t>c)</w:t>
        <w:tab/>
        <w:t>0.1A</w:t>
      </w:r>
    </w:p>
    <w:p>
      <w:pPr>
        <w:pStyle w:val="Choice"/>
      </w:pPr>
      <w:r>
        <w:t>d)</w:t>
        <w:tab/>
        <w:t>1440A</w:t>
      </w:r>
    </w:p>
    <w:p>
      <w:pPr>
        <w:pStyle w:val="ListNumber"/>
      </w:pPr>
      <w:r>
        <w:t>¿Qué valor tiene la intensidad de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1.5A</w:t>
      </w:r>
    </w:p>
    <w:p>
      <w:pPr>
        <w:pStyle w:val="Choice"/>
      </w:pPr>
      <w:r>
        <w:t>b)</w:t>
        <w:tab/>
        <w:t>15V</w:t>
      </w:r>
    </w:p>
    <w:p>
      <w:pPr>
        <w:pStyle w:val="Choice"/>
      </w:pPr>
      <w:r>
        <w:t>c)</w:t>
        <w:tab/>
        <w:t>150A</w:t>
      </w:r>
    </w:p>
    <w:p>
      <w:pPr>
        <w:pStyle w:val="Choice"/>
      </w:pPr>
      <w:r>
        <w:t>d)</w:t>
        <w:tab/>
        <w:t>0.66A</w:t>
      </w:r>
    </w:p>
    <w:p>
      <w:pPr>
        <w:pStyle w:val="ListNumber"/>
      </w:pPr>
      <w:r>
        <w:t>¿Qué valor tiene la intensidad de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2A</w:t>
      </w:r>
    </w:p>
    <w:p>
      <w:pPr>
        <w:pStyle w:val="Choice"/>
      </w:pPr>
      <w:r>
        <w:t>b)</w:t>
        <w:tab/>
        <w:t>9Ω</w:t>
      </w:r>
    </w:p>
    <w:p>
      <w:pPr>
        <w:pStyle w:val="Choice"/>
      </w:pPr>
      <w:r>
        <w:t>c)</w:t>
        <w:tab/>
        <w:t>0.5A</w:t>
      </w:r>
    </w:p>
    <w:p>
      <w:pPr>
        <w:pStyle w:val="Choice"/>
      </w:pPr>
      <w:r>
        <w:t>d)</w:t>
        <w:tab/>
        <w:t>162A</w:t>
      </w:r>
    </w:p>
    <w:p>
      <w:pPr>
        <w:pStyle w:val="ListNumber"/>
      </w:pPr>
      <w:r>
        <w:t>¿Qué valor tiene la intensidad de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1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4.16A</w:t>
      </w:r>
    </w:p>
    <w:p>
      <w:pPr>
        <w:pStyle w:val="Choice"/>
      </w:pPr>
      <w:r>
        <w:t>b)</w:t>
        <w:tab/>
        <w:t>0.24A</w:t>
      </w:r>
    </w:p>
    <w:p>
      <w:pPr>
        <w:pStyle w:val="Choice"/>
      </w:pPr>
      <w:r>
        <w:t>c)</w:t>
        <w:tab/>
        <w:t>2400A</w:t>
      </w:r>
    </w:p>
    <w:p>
      <w:pPr>
        <w:pStyle w:val="Choice"/>
      </w:pPr>
      <w:r>
        <w:t>d)</w:t>
        <w:tab/>
        <w:t>24V</w:t>
      </w:r>
    </w:p>
    <w:p>
      <w:pPr>
        <w:pStyle w:val="ListNumber"/>
      </w:pPr>
      <w:r>
        <w:t>¿Qué valor tiene la tensión de la pila?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15V</w:t>
      </w:r>
    </w:p>
    <w:p>
      <w:pPr>
        <w:pStyle w:val="Choice"/>
      </w:pPr>
      <w:r>
        <w:t>b)</w:t>
        <w:tab/>
        <w:t>0.06V</w:t>
      </w:r>
    </w:p>
    <w:p>
      <w:pPr>
        <w:pStyle w:val="Choice"/>
      </w:pPr>
      <w:r>
        <w:t>c)</w:t>
        <w:tab/>
        <w:t>60V</w:t>
      </w:r>
    </w:p>
    <w:p>
      <w:pPr>
        <w:pStyle w:val="Choice"/>
      </w:pPr>
      <w:r>
        <w:t>d)</w:t>
        <w:tab/>
        <w:t>2A</w:t>
      </w:r>
    </w:p>
    <w:p>
      <w:pPr>
        <w:pStyle w:val="ListNumber"/>
      </w:pPr>
      <w:r>
        <w:t>¿Qué valor tiene la tensión de la pila?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24V</w:t>
      </w:r>
    </w:p>
    <w:p>
      <w:pPr>
        <w:pStyle w:val="Choice"/>
      </w:pPr>
      <w:r>
        <w:t>b)</w:t>
        <w:tab/>
        <w:t>0.38V</w:t>
      </w:r>
    </w:p>
    <w:p>
      <w:pPr>
        <w:pStyle w:val="Choice"/>
      </w:pPr>
      <w:r>
        <w:t>c)</w:t>
        <w:tab/>
        <w:t>8Ω</w:t>
      </w:r>
    </w:p>
    <w:p>
      <w:pPr>
        <w:pStyle w:val="Choice"/>
      </w:pPr>
      <w:r>
        <w:t>d)</w:t>
        <w:tab/>
        <w:t>2.6V</w:t>
      </w:r>
    </w:p>
    <w:p>
      <w:pPr>
        <w:pStyle w:val="ListNumber"/>
      </w:pPr>
      <w:r>
        <w:t>¿Qué valor tiene la tensión de la pila?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150V</w:t>
      </w:r>
    </w:p>
    <w:p>
      <w:pPr>
        <w:pStyle w:val="Choice"/>
      </w:pPr>
      <w:r>
        <w:t>b)</w:t>
        <w:tab/>
        <w:t>1.5V</w:t>
      </w:r>
    </w:p>
    <w:p>
      <w:pPr>
        <w:pStyle w:val="Choice"/>
      </w:pPr>
      <w:r>
        <w:t>c)</w:t>
        <w:tab/>
        <w:t>0.006V</w:t>
      </w:r>
    </w:p>
    <w:p>
      <w:pPr>
        <w:pStyle w:val="Choice"/>
      </w:pPr>
      <w:r>
        <w:t>d)</w:t>
        <w:tab/>
        <w:t>0.1A</w:t>
      </w:r>
    </w:p>
    <w:p>
      <w:pPr>
        <w:pStyle w:val="ListNumber"/>
      </w:pPr>
      <w:r>
        <w:t>¿Qué valor tiene la tensión de la pila?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0.002V</w:t>
      </w:r>
    </w:p>
    <w:p>
      <w:pPr>
        <w:pStyle w:val="Choice"/>
      </w:pPr>
      <w:r>
        <w:t>b)</w:t>
        <w:tab/>
        <w:t>100Ω</w:t>
      </w:r>
    </w:p>
    <w:p>
      <w:pPr>
        <w:pStyle w:val="Choice"/>
      </w:pPr>
      <w:r>
        <w:t>c)</w:t>
        <w:tab/>
        <w:t>20V</w:t>
      </w:r>
    </w:p>
    <w:p>
      <w:pPr>
        <w:pStyle w:val="Choice"/>
      </w:pPr>
      <w:r>
        <w:t>d)</w:t>
        <w:tab/>
        <w:t>500V</w:t>
      </w:r>
    </w:p>
    <w:p>
      <w:pPr>
        <w:pStyle w:val="ListNumber"/>
      </w:pPr>
      <w:r>
        <w:t>¿Qué valor tiene la tensión de la pila?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1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3V</w:t>
      </w:r>
    </w:p>
    <w:p>
      <w:pPr>
        <w:pStyle w:val="Choice"/>
      </w:pPr>
      <w:r>
        <w:t>b)</w:t>
        <w:tab/>
        <w:t>1200V</w:t>
      </w:r>
    </w:p>
    <w:p>
      <w:pPr>
        <w:pStyle w:val="Choice"/>
      </w:pPr>
      <w:r>
        <w:t>c)</w:t>
        <w:tab/>
        <w:t>8V</w:t>
      </w:r>
    </w:p>
    <w:p>
      <w:pPr>
        <w:pStyle w:val="Choice"/>
      </w:pPr>
      <w:r>
        <w:t>d)</w:t>
        <w:tab/>
        <w:t>0.05A</w:t>
      </w:r>
    </w:p>
    <w:p>
      <w:pPr>
        <w:pStyle w:val="ListNumber"/>
      </w:pPr>
      <w:r>
        <w:t>¿Qué valor tiene la tensión de la pila?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1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0.05V</w:t>
      </w:r>
    </w:p>
    <w:p>
      <w:pPr>
        <w:pStyle w:val="Choice"/>
      </w:pPr>
      <w:r>
        <w:t>b)</w:t>
        <w:tab/>
        <w:t>5V</w:t>
      </w:r>
    </w:p>
    <w:p>
      <w:pPr>
        <w:pStyle w:val="Choice"/>
      </w:pPr>
      <w:r>
        <w:t>c)</w:t>
        <w:tab/>
        <w:t>20V</w:t>
      </w:r>
    </w:p>
    <w:p>
      <w:pPr>
        <w:pStyle w:val="Choice"/>
      </w:pPr>
      <w:r>
        <w:t>d)</w:t>
        <w:tab/>
        <w:t>10Ω</w:t>
      </w:r>
    </w:p>
    <w:p>
      <w:pPr>
        <w:pStyle w:val="ListNumber"/>
      </w:pPr>
      <w:r>
        <w:t>¿Qué valor tiene 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16Ω</w:t>
      </w:r>
    </w:p>
    <w:p>
      <w:pPr>
        <w:pStyle w:val="Choice"/>
      </w:pPr>
      <w:r>
        <w:t>b)</w:t>
        <w:tab/>
        <w:t>6V</w:t>
      </w:r>
    </w:p>
    <w:p>
      <w:pPr>
        <w:pStyle w:val="Choice"/>
      </w:pPr>
      <w:r>
        <w:t>c)</w:t>
        <w:tab/>
        <w:t>60Ω</w:t>
      </w:r>
    </w:p>
    <w:p>
      <w:pPr>
        <w:pStyle w:val="Choice"/>
      </w:pPr>
      <w:r>
        <w:t>d)</w:t>
        <w:tab/>
        <w:t>0.6Ω</w:t>
      </w:r>
    </w:p>
    <w:p>
      <w:pPr>
        <w:pStyle w:val="ListNumber"/>
      </w:pPr>
      <w:r>
        <w:t>¿Qué valor tiene 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3A</w:t>
      </w:r>
    </w:p>
    <w:p>
      <w:pPr>
        <w:pStyle w:val="Choice"/>
      </w:pPr>
      <w:r>
        <w:t>b)</w:t>
        <w:tab/>
        <w:t>0.33Ω</w:t>
      </w:r>
    </w:p>
    <w:p>
      <w:pPr>
        <w:pStyle w:val="Choice"/>
      </w:pPr>
      <w:r>
        <w:t>c)</w:t>
        <w:tab/>
        <w:t>3Ω</w:t>
      </w:r>
    </w:p>
    <w:p>
      <w:pPr>
        <w:pStyle w:val="Choice"/>
      </w:pPr>
      <w:r>
        <w:t>d)</w:t>
        <w:tab/>
        <w:t>27Ω</w:t>
      </w:r>
    </w:p>
    <w:p>
      <w:pPr>
        <w:pStyle w:val="ListNumber"/>
      </w:pPr>
      <w:r>
        <w:t>¿Qué valor tiene 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6Ω</w:t>
      </w:r>
    </w:p>
    <w:p>
      <w:pPr>
        <w:pStyle w:val="Choice"/>
      </w:pPr>
      <w:r>
        <w:t>b)</w:t>
        <w:tab/>
        <w:t>12V</w:t>
      </w:r>
    </w:p>
    <w:p>
      <w:pPr>
        <w:pStyle w:val="Choice"/>
      </w:pPr>
      <w:r>
        <w:t>c)</w:t>
        <w:tab/>
        <w:t>24Ω</w:t>
      </w:r>
    </w:p>
    <w:p>
      <w:pPr>
        <w:pStyle w:val="Choice"/>
      </w:pPr>
      <w:r>
        <w:t>d)</w:t>
        <w:tab/>
        <w:t>0.04Ω</w:t>
      </w:r>
    </w:p>
    <w:p>
      <w:pPr>
        <w:pStyle w:val="ListNumber"/>
      </w:pPr>
      <w:r>
        <w:t>¿Qué valor tiene 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1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0.45Ω</w:t>
      </w:r>
    </w:p>
    <w:p>
      <w:pPr>
        <w:pStyle w:val="Choice"/>
      </w:pPr>
      <w:r>
        <w:t>b)</w:t>
        <w:tab/>
        <w:t>15Ω</w:t>
      </w:r>
    </w:p>
    <w:p>
      <w:pPr>
        <w:pStyle w:val="Choice"/>
      </w:pPr>
      <w:r>
        <w:t>c)</w:t>
        <w:tab/>
        <w:t>0.03A</w:t>
      </w:r>
    </w:p>
    <w:p>
      <w:pPr>
        <w:pStyle w:val="Choice"/>
      </w:pPr>
      <w:r>
        <w:t>d)</w:t>
        <w:tab/>
        <w:t>500Ω</w:t>
      </w:r>
    </w:p>
    <w:p>
      <w:pPr>
        <w:pStyle w:val="ListNumber"/>
      </w:pPr>
      <w:r>
        <w:t>¿Qué valor tiene 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18V</w:t>
      </w:r>
    </w:p>
    <w:p>
      <w:pPr>
        <w:pStyle w:val="Choice"/>
      </w:pPr>
      <w:r>
        <w:t>b)</w:t>
        <w:tab/>
        <w:t>36Ω</w:t>
      </w:r>
    </w:p>
    <w:p>
      <w:pPr>
        <w:pStyle w:val="Choice"/>
      </w:pPr>
      <w:r>
        <w:t>c)</w:t>
        <w:tab/>
        <w:t>9Ω</w:t>
      </w:r>
    </w:p>
    <w:p>
      <w:pPr>
        <w:pStyle w:val="Choice"/>
      </w:pPr>
      <w:r>
        <w:t>d)</w:t>
        <w:tab/>
        <w:t>0.11Ω</w:t>
      </w:r>
    </w:p>
    <w:p>
      <w:pPr>
        <w:pStyle w:val="ListNumber"/>
      </w:pPr>
      <w:r>
        <w:t>¿Qué valor tiene 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0.16Ω</w:t>
      </w:r>
    </w:p>
    <w:p>
      <w:pPr>
        <w:pStyle w:val="Choice"/>
      </w:pPr>
      <w:r>
        <w:t>b)</w:t>
        <w:tab/>
        <w:t>4A</w:t>
      </w:r>
    </w:p>
    <w:p>
      <w:pPr>
        <w:pStyle w:val="Choice"/>
      </w:pPr>
      <w:r>
        <w:t>c)</w:t>
        <w:tab/>
        <w:t>96Ω</w:t>
      </w:r>
    </w:p>
    <w:p>
      <w:pPr>
        <w:pStyle w:val="Choice"/>
      </w:pPr>
      <w:r>
        <w:t>d)</w:t>
        <w:tab/>
        <w:t>6Ω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