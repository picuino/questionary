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dixital.</w:t>
      </w:r>
    </w:p>
    <w:p>
      <w:pPr>
        <w:pStyle w:val="ListNumber"/>
      </w:pPr>
      <w:r>
        <w:t>Cal é o compoñente elemental da electrónica dixital?</w:t>
      </w:r>
    </w:p>
    <w:p>
      <w:pPr>
        <w:pStyle w:val="Choice"/>
      </w:pPr>
      <w:r>
        <w:t>a)</w:t>
        <w:tab/>
        <w:t>O transistor</w:t>
      </w:r>
    </w:p>
    <w:p>
      <w:pPr>
        <w:pStyle w:val="Choice"/>
      </w:pPr>
      <w:r>
        <w:t>b)</w:t>
        <w:tab/>
        <w:t>O transmisor</w:t>
      </w:r>
    </w:p>
    <w:p>
      <w:pPr>
        <w:pStyle w:val="Choice"/>
      </w:pPr>
      <w:r>
        <w:t>c)</w:t>
        <w:tab/>
        <w:t>A resistencia</w:t>
      </w:r>
    </w:p>
    <w:p>
      <w:pPr>
        <w:pStyle w:val="Choice"/>
      </w:pPr>
      <w:r>
        <w:t>d)</w:t>
        <w:tab/>
        <w:t>O condensador</w:t>
      </w:r>
    </w:p>
    <w:p>
      <w:pPr>
        <w:pStyle w:val="ListNumber"/>
      </w:pPr>
      <w:r>
        <w:t>Cal non é unha porta lóxica?</w:t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TOR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Queres facer unha alarma que salte cando se abre calquera fiestra dunha habitación. Que tipo de portas lóxicas serán a base do teu circuíto?</w:t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Como funcionará un fecho SR, sabendo que S ven de set e R de reset?</w:t>
      </w:r>
    </w:p>
    <w:p>
      <w:pPr>
        <w:pStyle w:val="Choice"/>
      </w:pPr>
      <w:r>
        <w:t>a)</w:t>
        <w:tab/>
        <w:t>A entrada R a 1 fará que a saída se poña a 1 e se está a 0 a saída será 0</w:t>
      </w:r>
    </w:p>
    <w:p>
      <w:pPr>
        <w:pStyle w:val="Choice"/>
      </w:pPr>
      <w:r>
        <w:t>b)</w:t>
        <w:tab/>
        <w:t>A entrada S fará que a saída se poña a 1, independentemente da R.</w:t>
      </w:r>
    </w:p>
    <w:p>
      <w:pPr>
        <w:pStyle w:val="Choice"/>
      </w:pPr>
      <w:r>
        <w:t>c)</w:t>
        <w:tab/>
        <w:t>A entrada S a 1 fará que a saída se poña a 0 e a entrada R que se poña a 1.</w:t>
      </w:r>
    </w:p>
    <w:p>
      <w:pPr>
        <w:pStyle w:val="Choice"/>
      </w:pPr>
      <w:r>
        <w:t>d)</w:t>
        <w:tab/>
        <w:t xml:space="preserve">A entrada S a 1 fará que a saída se poña a 1 e a entrada R que se poña a 0. </w:t>
      </w:r>
    </w:p>
    <w:p>
      <w:pPr>
        <w:pStyle w:val="ListNumber"/>
      </w:pPr>
      <w:r>
        <w:t>Como funcionará un fecho D, sabendo que ten entradas D (data) e E (enable)?</w:t>
      </w:r>
    </w:p>
    <w:p>
      <w:pPr>
        <w:pStyle w:val="Choice"/>
      </w:pPr>
      <w:r>
        <w:t>a)</w:t>
        <w:tab/>
        <w:t>Cando E estea a 0, a saída será o estado de D. Se E está a 1, manterá o último estado.</w:t>
      </w:r>
    </w:p>
    <w:p>
      <w:pPr>
        <w:pStyle w:val="Choice"/>
      </w:pPr>
      <w:r>
        <w:t>b)</w:t>
        <w:tab/>
        <w:t>Cando E estea a 1, a saída será 1 ou 0 dependendo de se D estaba antes a 1 ou se non estaba antes a 1 e si a 0, sempre e cando E siga a estar a 0 ou a 1.</w:t>
      </w:r>
    </w:p>
    <w:p>
      <w:pPr>
        <w:pStyle w:val="Choice"/>
      </w:pPr>
      <w:r>
        <w:t>c)</w:t>
        <w:tab/>
        <w:t xml:space="preserve"> Cando E estea a 1, a saída será o estado de D. Se E está a 0, manterá o último estado.</w:t>
      </w:r>
    </w:p>
    <w:p>
      <w:pPr>
        <w:pStyle w:val="Choice"/>
      </w:pPr>
      <w:r>
        <w:t>d)</w:t>
        <w:tab/>
        <w:t>Cando D estea a 1, a saída será o estado de E. Se D está a 0, manterá o último estado</w:t>
      </w:r>
    </w:p>
    <w:p>
      <w:pPr>
        <w:pStyle w:val="ListNumber"/>
      </w:pPr>
      <w:r>
        <w:t>Quen publicou en 1854 "The laws of thought", o libro que consideramos o inicio da lóxica dixital?</w:t>
      </w:r>
    </w:p>
    <w:p>
      <w:pPr>
        <w:pStyle w:val="Choice"/>
      </w:pPr>
      <w:r>
        <w:t>a)</w:t>
        <w:tab/>
        <w:t>William Shockley</w:t>
      </w:r>
    </w:p>
    <w:p>
      <w:pPr>
        <w:pStyle w:val="Choice"/>
      </w:pPr>
      <w:r>
        <w:t>b)</w:t>
        <w:tab/>
        <w:t>Bill Gates</w:t>
      </w:r>
    </w:p>
    <w:p>
      <w:pPr>
        <w:pStyle w:val="Choice"/>
      </w:pPr>
      <w:r>
        <w:t>c)</w:t>
        <w:tab/>
        <w:t>Charles Babbage</w:t>
      </w:r>
    </w:p>
    <w:p>
      <w:pPr>
        <w:pStyle w:val="Choice"/>
      </w:pPr>
      <w:r>
        <w:t>d)</w:t>
        <w:tab/>
        <w:t>George Boole</w:t>
      </w:r>
    </w:p>
    <w:p>
      <w:pPr>
        <w:pStyle w:val="ListNumber"/>
      </w:pPr>
      <w:r>
        <w:t>En que ano publicou George Boole o libro "The Laws of Thought", que consideramos o inicio da lóxica dixital?</w:t>
      </w:r>
    </w:p>
    <w:p>
      <w:pPr>
        <w:pStyle w:val="Choice"/>
      </w:pPr>
      <w:r>
        <w:t>a)</w:t>
        <w:tab/>
        <w:t>1854</w:t>
      </w:r>
    </w:p>
    <w:p>
      <w:pPr>
        <w:pStyle w:val="Choice"/>
      </w:pPr>
      <w:r>
        <w:t>b)</w:t>
        <w:tab/>
        <w:t>1934</w:t>
      </w:r>
    </w:p>
    <w:p>
      <w:pPr>
        <w:pStyle w:val="Choice"/>
      </w:pPr>
      <w:r>
        <w:t>c)</w:t>
        <w:tab/>
        <w:t>1954</w:t>
      </w:r>
    </w:p>
    <w:p>
      <w:pPr>
        <w:pStyle w:val="Choice"/>
      </w:pPr>
      <w:r>
        <w:t>d)</w:t>
        <w:tab/>
        <w:t>1904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24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ot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2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252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or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25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064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and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06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813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orG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81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or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porta lóxica representa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804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xnorGa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80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23378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2337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a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220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2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porta lóxica se constrúe con este circuíto?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27429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ransistorN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274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A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46101" cy="18305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610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55254" cy="2922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Na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5254" cy="29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Ningunha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X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Xn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Ningunha</w:t>
      </w:r>
    </w:p>
    <w:p>
      <w:pPr>
        <w:pStyle w:val="Choice"/>
      </w:pPr>
      <w:r>
        <w:t>b)</w:t>
        <w:tab/>
        <w:t>NAND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Que función lóxica se corresponde con esta táboa de verdade?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33898" cy="18122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oaTrick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3898" cy="18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Ningunha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2614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N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26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IF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An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N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X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Que función lóxica se constrúe con este circuíto de portas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8921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nandXn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8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NOT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