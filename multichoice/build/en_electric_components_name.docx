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Components name.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Earth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Altern current source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gene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Altern current source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Light Bulb</w:t>
      </w:r>
    </w:p>
    <w:p>
      <w:pPr>
        <w:pStyle w:val="Choice"/>
      </w:pPr>
      <w:r>
        <w:t>d)</w:t>
        <w:tab/>
        <w:t>Electric Motor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Battery</w:t>
      </w:r>
    </w:p>
    <w:p>
      <w:pPr>
        <w:pStyle w:val="Choice"/>
      </w:pPr>
      <w:r>
        <w:t>b)</w:t>
        <w:tab/>
        <w:t>Two way Switch n.o.</w:t>
      </w:r>
    </w:p>
    <w:p>
      <w:pPr>
        <w:pStyle w:val="Choice"/>
      </w:pPr>
      <w:r>
        <w:t>c)</w:t>
        <w:tab/>
        <w:t>Pushbutton n.o.</w:t>
      </w:r>
    </w:p>
    <w:p>
      <w:pPr>
        <w:pStyle w:val="Choice"/>
      </w:pPr>
      <w:r>
        <w:t>d)</w:t>
        <w:tab/>
        <w:t>Switch n.o.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Pushbutton</w:t>
      </w:r>
    </w:p>
    <w:p>
      <w:pPr>
        <w:pStyle w:val="Choice"/>
      </w:pPr>
      <w:r>
        <w:t>b)</w:t>
        <w:tab/>
        <w:t>Rele</w:t>
      </w:r>
    </w:p>
    <w:p>
      <w:pPr>
        <w:pStyle w:val="Choice"/>
      </w:pPr>
      <w:r>
        <w:t>c)</w:t>
        <w:tab/>
        <w:t>Switch</w:t>
      </w:r>
    </w:p>
    <w:p>
      <w:pPr>
        <w:pStyle w:val="Choice"/>
      </w:pPr>
      <w:r>
        <w:t>d)</w:t>
        <w:tab/>
        <w:t>Two way 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Pushbutton</w:t>
      </w:r>
    </w:p>
    <w:p>
      <w:pPr>
        <w:pStyle w:val="Choice"/>
      </w:pPr>
      <w:r>
        <w:t>b)</w:t>
        <w:tab/>
        <w:t>Two way Switch</w:t>
      </w:r>
    </w:p>
    <w:p>
      <w:pPr>
        <w:pStyle w:val="Choice"/>
      </w:pPr>
      <w:r>
        <w:t>c)</w:t>
        <w:tab/>
        <w:t>Switch</w:t>
      </w:r>
    </w:p>
    <w:p>
      <w:pPr>
        <w:pStyle w:val="Choice"/>
      </w:pPr>
      <w:r>
        <w:t>d)</w:t>
        <w:tab/>
        <w:t>Fuse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Resistor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Switch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Battery</w:t>
      </w:r>
    </w:p>
    <w:p>
      <w:pPr>
        <w:pStyle w:val="Choice"/>
      </w:pPr>
      <w:r>
        <w:t>b)</w:t>
        <w:tab/>
        <w:t>Switch</w:t>
      </w:r>
    </w:p>
    <w:p>
      <w:pPr>
        <w:pStyle w:val="Choice"/>
      </w:pPr>
      <w:r>
        <w:t>c)</w:t>
        <w:tab/>
        <w:t>Resistor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Light Bulb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Speaker</w:t>
      </w:r>
    </w:p>
    <w:p>
      <w:pPr>
        <w:pStyle w:val="Choice"/>
      </w:pPr>
      <w:r>
        <w:t>d)</w:t>
        <w:tab/>
        <w:t>LED Diode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LED Diode</w:t>
      </w:r>
    </w:p>
    <w:p>
      <w:pPr>
        <w:pStyle w:val="Choice"/>
      </w:pPr>
      <w:r>
        <w:t>b)</w:t>
        <w:tab/>
        <w:t>Light Bulb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X component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Speaker</w:t>
      </w:r>
    </w:p>
    <w:p>
      <w:pPr>
        <w:pStyle w:val="Choice"/>
      </w:pPr>
      <w:r>
        <w:t>c)</w:t>
        <w:tab/>
        <w:t>Buzzer</w:t>
      </w:r>
    </w:p>
    <w:p>
      <w:pPr>
        <w:pStyle w:val="Choice"/>
      </w:pPr>
      <w:r>
        <w:t>d)</w:t>
        <w:tab/>
        <w:t>Altern current source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Direct current source</w:t>
      </w:r>
    </w:p>
    <w:p>
      <w:pPr>
        <w:pStyle w:val="Choice"/>
      </w:pPr>
      <w:r>
        <w:t>b)</w:t>
        <w:tab/>
        <w:t>Altern current source</w:t>
      </w:r>
    </w:p>
    <w:p>
      <w:pPr>
        <w:pStyle w:val="Choice"/>
      </w:pPr>
      <w:r>
        <w:t>c)</w:t>
        <w:tab/>
        <w:t>Buzzer</w:t>
      </w:r>
    </w:p>
    <w:p>
      <w:pPr>
        <w:pStyle w:val="Choice"/>
      </w:pPr>
      <w:r>
        <w:t>d)</w:t>
        <w:tab/>
        <w:t>Speaker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Light Bulb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Wattmeter</w:t>
      </w:r>
    </w:p>
    <w:p>
      <w:pPr>
        <w:pStyle w:val="Choice"/>
      </w:pPr>
      <w:r>
        <w:t>d)</w:t>
        <w:tab/>
        <w:t>Buzzer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Battery</w:t>
      </w:r>
    </w:p>
    <w:p>
      <w:pPr>
        <w:pStyle w:val="Choice"/>
      </w:pPr>
      <w:r>
        <w:t>b)</w:t>
        <w:tab/>
        <w:t>Receiver</w:t>
      </w:r>
    </w:p>
    <w:p>
      <w:pPr>
        <w:pStyle w:val="Choice"/>
      </w:pPr>
      <w:r>
        <w:t>c)</w:t>
        <w:tab/>
        <w:t>Earth</w:t>
      </w:r>
    </w:p>
    <w:p>
      <w:pPr>
        <w:pStyle w:val="Choice"/>
      </w:pPr>
      <w:r>
        <w:t>d)</w:t>
        <w:tab/>
        <w:t>Antenna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Diode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LED Diode</w:t>
      </w:r>
    </w:p>
    <w:p>
      <w:pPr>
        <w:pStyle w:val="Choice"/>
      </w:pPr>
      <w:r>
        <w:t>d)</w:t>
        <w:tab/>
        <w:t>Transistor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Relay</w:t>
      </w:r>
    </w:p>
    <w:p>
      <w:pPr>
        <w:pStyle w:val="Choice"/>
      </w:pPr>
      <w:r>
        <w:t>b)</w:t>
        <w:tab/>
        <w:t>Generator</w:t>
      </w:r>
    </w:p>
    <w:p>
      <w:pPr>
        <w:pStyle w:val="Choice"/>
      </w:pPr>
      <w:r>
        <w:t>c)</w:t>
        <w:tab/>
        <w:t>Resistor</w:t>
      </w:r>
    </w:p>
    <w:p>
      <w:pPr>
        <w:pStyle w:val="Choice"/>
      </w:pPr>
      <w:r>
        <w:t>d)</w:t>
        <w:tab/>
        <w:t>Fuse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Distributor</w:t>
      </w:r>
    </w:p>
    <w:p>
      <w:pPr>
        <w:pStyle w:val="Choice"/>
      </w:pPr>
      <w:r>
        <w:t>b)</w:t>
        <w:tab/>
        <w:t>Switch n.c.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Pushbutton n.c.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Power source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Voltmeter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Battery</w:t>
      </w:r>
    </w:p>
    <w:p>
      <w:pPr>
        <w:pStyle w:val="Choice"/>
      </w:pPr>
      <w:r>
        <w:t>b)</w:t>
        <w:tab/>
        <w:t>Aluminum</w:t>
      </w:r>
    </w:p>
    <w:p>
      <w:pPr>
        <w:pStyle w:val="Choice"/>
      </w:pPr>
      <w:r>
        <w:t>c)</w:t>
        <w:tab/>
        <w:t>Ammeter</w:t>
      </w:r>
    </w:p>
    <w:p>
      <w:pPr>
        <w:pStyle w:val="Choice"/>
      </w:pPr>
      <w:r>
        <w:t>d)</w:t>
        <w:tab/>
        <w:t>Current source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Coil</w:t>
      </w:r>
    </w:p>
    <w:p>
      <w:pPr>
        <w:pStyle w:val="Choice"/>
      </w:pPr>
      <w:r>
        <w:t>b)</w:t>
        <w:tab/>
        <w:t>Transformer</w:t>
      </w:r>
    </w:p>
    <w:p>
      <w:pPr>
        <w:pStyle w:val="Choice"/>
      </w:pPr>
      <w:r>
        <w:t>c)</w:t>
        <w:tab/>
        <w:t>Transistor</w:t>
      </w:r>
    </w:p>
    <w:p>
      <w:pPr>
        <w:pStyle w:val="Choice"/>
      </w:pPr>
      <w:r>
        <w:t>d)</w:t>
        <w:tab/>
        <w:t>Double conductor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Brush</w:t>
      </w:r>
    </w:p>
    <w:p>
      <w:pPr>
        <w:pStyle w:val="Choice"/>
      </w:pPr>
      <w:r>
        <w:t>b)</w:t>
        <w:tab/>
        <w:t>Ground plane</w:t>
      </w:r>
    </w:p>
    <w:p>
      <w:pPr>
        <w:pStyle w:val="Choice"/>
      </w:pPr>
      <w:r>
        <w:t>c)</w:t>
        <w:tab/>
        <w:t>Earth</w:t>
      </w:r>
    </w:p>
    <w:p>
      <w:pPr>
        <w:pStyle w:val="Choice"/>
      </w:pPr>
      <w:r>
        <w:t>d)</w:t>
        <w:tab/>
        <w:t>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PNP Transformer</w:t>
      </w:r>
    </w:p>
    <w:p>
      <w:pPr>
        <w:pStyle w:val="Choice"/>
      </w:pPr>
      <w:r>
        <w:t>b)</w:t>
        <w:tab/>
        <w:t>PNP Transistor</w:t>
      </w:r>
    </w:p>
    <w:p>
      <w:pPr>
        <w:pStyle w:val="Choice"/>
      </w:pPr>
      <w:r>
        <w:t>c)</w:t>
        <w:tab/>
        <w:t>NPN Transformer</w:t>
      </w:r>
    </w:p>
    <w:p>
      <w:pPr>
        <w:pStyle w:val="Choice"/>
      </w:pPr>
      <w:r>
        <w:t>d)</w:t>
        <w:tab/>
        <w:t>NPN Transistor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PNP Transistor</w:t>
      </w:r>
    </w:p>
    <w:p>
      <w:pPr>
        <w:pStyle w:val="Choice"/>
      </w:pPr>
      <w:r>
        <w:t>b)</w:t>
        <w:tab/>
        <w:t>NPN Transformer</w:t>
      </w:r>
    </w:p>
    <w:p>
      <w:pPr>
        <w:pStyle w:val="Choice"/>
      </w:pPr>
      <w:r>
        <w:t>c)</w:t>
        <w:tab/>
        <w:t>NPN Transistor</w:t>
      </w:r>
    </w:p>
    <w:p>
      <w:pPr>
        <w:pStyle w:val="Choice"/>
      </w:pPr>
      <w:r>
        <w:t>d)</w:t>
        <w:tab/>
        <w:t>PNP Transformer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Double Switch</w:t>
      </w:r>
    </w:p>
    <w:p>
      <w:pPr>
        <w:pStyle w:val="Choice"/>
      </w:pPr>
      <w:r>
        <w:t>b)</w:t>
        <w:tab/>
        <w:t>Double Pushbutton</w:t>
      </w:r>
    </w:p>
    <w:p>
      <w:pPr>
        <w:pStyle w:val="Choice"/>
      </w:pPr>
      <w:r>
        <w:t>c)</w:t>
        <w:tab/>
        <w:t>Coil</w:t>
      </w:r>
    </w:p>
    <w:p>
      <w:pPr>
        <w:pStyle w:val="Choice"/>
      </w:pPr>
      <w:r>
        <w:t>d)</w:t>
        <w:tab/>
        <w:t>Relay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Cable</w:t>
      </w:r>
    </w:p>
    <w:p>
      <w:pPr>
        <w:pStyle w:val="Choice"/>
      </w:pPr>
      <w:r>
        <w:t>b)</w:t>
        <w:tab/>
        <w:t>Fingers</w:t>
      </w:r>
    </w:p>
    <w:p>
      <w:pPr>
        <w:pStyle w:val="Choice"/>
      </w:pPr>
      <w:r>
        <w:t>c)</w:t>
        <w:tab/>
        <w:t>Round Pushbutton</w:t>
      </w:r>
    </w:p>
    <w:p>
      <w:pPr>
        <w:pStyle w:val="Choice"/>
      </w:pPr>
      <w:r>
        <w:t>d)</w:t>
        <w:tab/>
        <w:t>Coil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Battery</w:t>
      </w:r>
    </w:p>
    <w:p>
      <w:pPr>
        <w:pStyle w:val="Choice"/>
      </w:pPr>
      <w:r>
        <w:t>b)</w:t>
        <w:tab/>
        <w:t>Capacitor</w:t>
      </w:r>
    </w:p>
    <w:p>
      <w:pPr>
        <w:pStyle w:val="Choice"/>
      </w:pPr>
      <w:r>
        <w:t>c)</w:t>
        <w:tab/>
        <w:t>Small Battery</w:t>
      </w:r>
    </w:p>
    <w:p>
      <w:pPr>
        <w:pStyle w:val="Choice"/>
      </w:pPr>
      <w:r>
        <w:t>d)</w:t>
        <w:tab/>
        <w:t>Congregator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Variable Resistor</w:t>
      </w:r>
    </w:p>
    <w:p>
      <w:pPr>
        <w:pStyle w:val="Choice"/>
      </w:pPr>
      <w:r>
        <w:t>b)</w:t>
        <w:tab/>
        <w:t>NTC Resistor</w:t>
      </w:r>
    </w:p>
    <w:p>
      <w:pPr>
        <w:pStyle w:val="Choice"/>
      </w:pPr>
      <w:r>
        <w:t>c)</w:t>
        <w:tab/>
        <w:t>Resistor</w:t>
      </w:r>
    </w:p>
    <w:p>
      <w:pPr>
        <w:pStyle w:val="Choice"/>
      </w:pPr>
      <w:r>
        <w:t>d)</w:t>
        <w:tab/>
        <w:t>LDR 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Resistor</w:t>
      </w:r>
    </w:p>
    <w:p>
      <w:pPr>
        <w:pStyle w:val="Choice"/>
      </w:pPr>
      <w:r>
        <w:t>b)</w:t>
        <w:tab/>
        <w:t>NTC Resistor</w:t>
      </w:r>
    </w:p>
    <w:p>
      <w:pPr>
        <w:pStyle w:val="Choice"/>
      </w:pPr>
      <w:r>
        <w:t>c)</w:t>
        <w:tab/>
        <w:t>LDR Resistor</w:t>
      </w:r>
    </w:p>
    <w:p>
      <w:pPr>
        <w:pStyle w:val="Choice"/>
      </w:pPr>
      <w:r>
        <w:t>d)</w:t>
        <w:tab/>
        <w:t>Variable 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variab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Variable Resistor</w:t>
      </w:r>
    </w:p>
    <w:p>
      <w:pPr>
        <w:pStyle w:val="Choice"/>
      </w:pPr>
      <w:r>
        <w:t>b)</w:t>
        <w:tab/>
        <w:t>Resistor</w:t>
      </w:r>
    </w:p>
    <w:p>
      <w:pPr>
        <w:pStyle w:val="Choice"/>
      </w:pPr>
      <w:r>
        <w:t>c)</w:t>
        <w:tab/>
        <w:t>NTC Resistor</w:t>
      </w:r>
    </w:p>
    <w:p>
      <w:pPr>
        <w:pStyle w:val="Choice"/>
      </w:pPr>
      <w:r>
        <w:t>d)</w:t>
        <w:tab/>
        <w:t>LDR 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Pushbutton</w:t>
      </w:r>
    </w:p>
    <w:p>
      <w:pPr>
        <w:pStyle w:val="Choice"/>
      </w:pPr>
      <w:r>
        <w:t>b)</w:t>
        <w:tab/>
        <w:t>Limit Switch</w:t>
      </w:r>
    </w:p>
    <w:p>
      <w:pPr>
        <w:pStyle w:val="Choice"/>
      </w:pPr>
      <w:r>
        <w:t>c)</w:t>
        <w:tab/>
        <w:t>Pushbutton n.o.</w:t>
      </w:r>
    </w:p>
    <w:p>
      <w:pPr>
        <w:pStyle w:val="Choice"/>
      </w:pPr>
      <w:r>
        <w:t>d)</w:t>
        <w:tab/>
        <w:t>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Crossover wire connected</w:t>
      </w:r>
    </w:p>
    <w:p>
      <w:pPr>
        <w:pStyle w:val="Choice"/>
      </w:pPr>
      <w:r>
        <w:t>b)</w:t>
        <w:tab/>
        <w:t>Cross</w:t>
      </w:r>
    </w:p>
    <w:p>
      <w:pPr>
        <w:pStyle w:val="Choice"/>
      </w:pPr>
      <w:r>
        <w:t>c)</w:t>
        <w:tab/>
        <w:t>Crossover wire not connected</w:t>
      </w:r>
    </w:p>
    <w:p>
      <w:pPr>
        <w:pStyle w:val="Choice"/>
      </w:pPr>
      <w:r>
        <w:t>d)</w:t>
        <w:tab/>
        <w:t>Connected wire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Connected and unconnected wire</w:t>
      </w:r>
    </w:p>
    <w:p>
      <w:pPr>
        <w:pStyle w:val="Choice"/>
      </w:pPr>
      <w:r>
        <w:t>b)</w:t>
        <w:tab/>
        <w:t>Connected wire</w:t>
      </w:r>
    </w:p>
    <w:p>
      <w:pPr>
        <w:pStyle w:val="Choice"/>
      </w:pPr>
      <w:r>
        <w:t>c)</w:t>
        <w:tab/>
        <w:t>Mass</w:t>
      </w:r>
    </w:p>
    <w:p>
      <w:pPr>
        <w:pStyle w:val="Choice"/>
      </w:pPr>
      <w:r>
        <w:t>d)</w:t>
        <w:tab/>
        <w:t>Unconnected wire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Squared</w:t>
      </w:r>
    </w:p>
    <w:p>
      <w:pPr>
        <w:pStyle w:val="Choice"/>
      </w:pPr>
      <w:r>
        <w:t>b)</w:t>
        <w:tab/>
        <w:t>Connector</w:t>
      </w:r>
    </w:p>
    <w:p>
      <w:pPr>
        <w:pStyle w:val="Choice"/>
      </w:pPr>
      <w:r>
        <w:t>c)</w:t>
        <w:tab/>
        <w:t>Mass</w:t>
      </w:r>
    </w:p>
    <w:p>
      <w:pPr>
        <w:pStyle w:val="Choice"/>
      </w:pPr>
      <w:r>
        <w:t>d)</w:t>
        <w:tab/>
        <w:t>Ground plane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Battery</w:t>
      </w:r>
    </w:p>
    <w:p>
      <w:pPr>
        <w:pStyle w:val="Choice"/>
      </w:pPr>
      <w:r>
        <w:t>b)</w:t>
        <w:tab/>
        <w:t>Capacitor</w:t>
      </w:r>
    </w:p>
    <w:p>
      <w:pPr>
        <w:pStyle w:val="Choice"/>
      </w:pPr>
      <w:r>
        <w:t>c)</w:t>
        <w:tab/>
        <w:t>Polarized Capacitor</w:t>
      </w:r>
    </w:p>
    <w:p>
      <w:pPr>
        <w:pStyle w:val="Choice"/>
      </w:pPr>
      <w:r>
        <w:t>d)</w:t>
        <w:tab/>
        <w:t>Small Battery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