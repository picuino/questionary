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metales.</w:t>
      </w:r>
    </w:p>
    <w:p>
      <w:pPr>
        <w:pStyle w:val="ListNumber"/>
      </w:pPr>
      <w:r>
        <w:t>¿Qué densidad tienen los metales?</w:t>
      </w:r>
    </w:p>
    <w:p>
      <w:pPr>
        <w:pStyle w:val="Choice"/>
      </w:pPr>
      <w:r>
        <w:t>a)</w:t>
        <w:tab/>
        <w:t>Mucho mayor que la densidad del agua</w:t>
      </w:r>
    </w:p>
    <w:p>
      <w:pPr>
        <w:pStyle w:val="Choice"/>
      </w:pPr>
      <w:r>
        <w:t>b)</w:t>
        <w:tab/>
        <w:t>Parecida a la densidad del agua</w:t>
      </w:r>
    </w:p>
    <w:p>
      <w:pPr>
        <w:pStyle w:val="Choice"/>
      </w:pPr>
      <w:r>
        <w:t>c)</w:t>
        <w:tab/>
        <w:t>Los metales no tienen densidad</w:t>
      </w:r>
    </w:p>
    <w:p>
      <w:pPr>
        <w:pStyle w:val="Choice"/>
      </w:pPr>
      <w:r>
        <w:t>d)</w:t>
        <w:tab/>
        <w:t>Mucho menor que la densidad del agua</w:t>
      </w:r>
    </w:p>
    <w:p>
      <w:pPr>
        <w:pStyle w:val="ListNumber"/>
      </w:pPr>
      <w:r>
        <w:t>¿Los metales flotan?</w:t>
      </w:r>
    </w:p>
    <w:p>
      <w:pPr>
        <w:pStyle w:val="Choice"/>
      </w:pPr>
      <w:r>
        <w:t>a)</w:t>
        <w:tab/>
        <w:t>Los metales siempre se hunden en el agua</w:t>
      </w:r>
    </w:p>
    <w:p>
      <w:pPr>
        <w:pStyle w:val="Choice"/>
      </w:pPr>
      <w:r>
        <w:t>b)</w:t>
        <w:tab/>
        <w:t>Los metales no se deben mojar con agua</w:t>
      </w:r>
    </w:p>
    <w:p>
      <w:pPr>
        <w:pStyle w:val="Choice"/>
      </w:pPr>
      <w:r>
        <w:t>c)</w:t>
        <w:tab/>
        <w:t>Los metales siempre flotan en el agua</w:t>
      </w:r>
    </w:p>
    <w:p>
      <w:pPr>
        <w:pStyle w:val="Choice"/>
      </w:pPr>
      <w:r>
        <w:t>d)</w:t>
        <w:tab/>
        <w:t>Algunos metales flotan y otros se hunden</w:t>
      </w:r>
    </w:p>
    <w:p>
      <w:pPr>
        <w:pStyle w:val="ListNumber"/>
      </w:pPr>
      <w:r>
        <w:t>¿Qué conductividad tienen los metales?</w:t>
      </w:r>
    </w:p>
    <w:p>
      <w:pPr>
        <w:pStyle w:val="Choice"/>
      </w:pPr>
      <w:r>
        <w:t>a)</w:t>
        <w:tab/>
        <w:t>Conducen bien la electricidad pero mal el calor</w:t>
      </w:r>
    </w:p>
    <w:p>
      <w:pPr>
        <w:pStyle w:val="Choice"/>
      </w:pPr>
      <w:r>
        <w:t>b)</w:t>
        <w:tab/>
        <w:t>Conducen bien el calor y la electricidad</w:t>
      </w:r>
    </w:p>
    <w:p>
      <w:pPr>
        <w:pStyle w:val="Choice"/>
      </w:pPr>
      <w:r>
        <w:t>c)</w:t>
        <w:tab/>
        <w:t>Conducen bien el calor pero mal la electricidad</w:t>
      </w:r>
    </w:p>
    <w:p>
      <w:pPr>
        <w:pStyle w:val="Choice"/>
      </w:pPr>
      <w:r>
        <w:t>d)</w:t>
        <w:tab/>
        <w:t>Son buenos aislantes eléctricos y térmicos</w:t>
      </w:r>
    </w:p>
    <w:p>
      <w:pPr>
        <w:pStyle w:val="ListNumber"/>
      </w:pPr>
      <w:r>
        <w:t>¿Son tenaces los metales?</w:t>
      </w:r>
    </w:p>
    <w:p>
      <w:pPr>
        <w:pStyle w:val="Choice"/>
      </w:pPr>
      <w:r>
        <w:t>a)</w:t>
        <w:tab/>
        <w:t>No, son duros</w:t>
      </w:r>
    </w:p>
    <w:p>
      <w:pPr>
        <w:pStyle w:val="Choice"/>
      </w:pPr>
      <w:r>
        <w:t>b)</w:t>
        <w:tab/>
        <w:t>Si, porque soportan bien que los intenten rayar</w:t>
      </w:r>
    </w:p>
    <w:p>
      <w:pPr>
        <w:pStyle w:val="Choice"/>
      </w:pPr>
      <w:r>
        <w:t>c)</w:t>
        <w:tab/>
        <w:t>Si, porque tienen buena resistencia mecánica</w:t>
      </w:r>
    </w:p>
    <w:p>
      <w:pPr>
        <w:pStyle w:val="Choice"/>
      </w:pPr>
      <w:r>
        <w:t>d)</w:t>
        <w:tab/>
        <w:t>Si, porque soportan bien los golpes sin romperse</w:t>
      </w:r>
    </w:p>
    <w:p>
      <w:pPr>
        <w:pStyle w:val="ListNumber"/>
      </w:pPr>
      <w:r>
        <w:t>¿Cómo soportan las deformaciones los metales?</w:t>
      </w:r>
    </w:p>
    <w:p>
      <w:pPr>
        <w:pStyle w:val="Choice"/>
      </w:pPr>
      <w:r>
        <w:t>a)</w:t>
        <w:tab/>
        <w:t>Suelen ser dúctiles y maleables</w:t>
      </w:r>
    </w:p>
    <w:p>
      <w:pPr>
        <w:pStyle w:val="Choice"/>
      </w:pPr>
      <w:r>
        <w:t>b)</w:t>
        <w:tab/>
        <w:t>Suelen ser maleables, pero no dúctiles</w:t>
      </w:r>
    </w:p>
    <w:p>
      <w:pPr>
        <w:pStyle w:val="Choice"/>
      </w:pPr>
      <w:r>
        <w:t>c)</w:t>
        <w:tab/>
        <w:t>No son ni dúctiles ni maleables</w:t>
      </w:r>
    </w:p>
    <w:p>
      <w:pPr>
        <w:pStyle w:val="Choice"/>
      </w:pPr>
      <w:r>
        <w:t>d)</w:t>
        <w:tab/>
        <w:t>Suelen ser dúctiles, pero no maleables</w:t>
      </w:r>
    </w:p>
    <w:p>
      <w:pPr>
        <w:pStyle w:val="ListNumber"/>
      </w:pPr>
      <w:r>
        <w:t>¿Qué son los metales nobles?</w:t>
      </w:r>
    </w:p>
    <w:p>
      <w:pPr>
        <w:pStyle w:val="Choice"/>
      </w:pPr>
      <w:r>
        <w:t>a)</w:t>
        <w:tab/>
        <w:t>Metales que tienen propiedades superiores, como el platino</w:t>
      </w:r>
    </w:p>
    <w:p>
      <w:pPr>
        <w:pStyle w:val="Choice"/>
      </w:pPr>
      <w:r>
        <w:t>b)</w:t>
        <w:tab/>
        <w:t>Metales que antes utilizaban los nobles, como la plata</w:t>
      </w:r>
    </w:p>
    <w:p>
      <w:pPr>
        <w:pStyle w:val="Choice"/>
      </w:pPr>
      <w:r>
        <w:t>c)</w:t>
        <w:tab/>
        <w:t>Metales que no se oxidan con facilidad, como el oro</w:t>
      </w:r>
    </w:p>
    <w:p>
      <w:pPr>
        <w:pStyle w:val="Choice"/>
      </w:pPr>
      <w:r>
        <w:t>d)</w:t>
        <w:tab/>
        <w:t>Metales que se usan en joyería para ricos, como el oro</w:t>
      </w:r>
    </w:p>
    <w:p>
      <w:pPr>
        <w:pStyle w:val="ListNumber"/>
      </w:pPr>
      <w:r>
        <w:t>¿Qué propiedades tienen los metales pesados?</w:t>
      </w:r>
    </w:p>
    <w:p>
      <w:pPr>
        <w:pStyle w:val="Choice"/>
      </w:pPr>
      <w:r>
        <w:t>a)</w:t>
        <w:tab/>
        <w:t>Son imprescindibles para fabricar baterías y termómetros</w:t>
      </w:r>
    </w:p>
    <w:p>
      <w:pPr>
        <w:pStyle w:val="Choice"/>
      </w:pPr>
      <w:r>
        <w:t>b)</w:t>
        <w:tab/>
        <w:t>Tienen alta densidad y suelen ser muy tóxicos para las personas</w:t>
      </w:r>
    </w:p>
    <w:p>
      <w:pPr>
        <w:pStyle w:val="Choice"/>
      </w:pPr>
      <w:r>
        <w:t>c)</w:t>
        <w:tab/>
        <w:t>Tienen alta densidad y no reaccionan con el oxígeno</w:t>
      </w:r>
    </w:p>
    <w:p>
      <w:pPr>
        <w:pStyle w:val="Choice"/>
      </w:pPr>
      <w:r>
        <w:t>d)</w:t>
        <w:tab/>
        <w:t>Tienen alta densidad y están formados por mezcla de varios metales</w:t>
      </w:r>
    </w:p>
    <w:p>
      <w:pPr>
        <w:pStyle w:val="ListNumber"/>
      </w:pPr>
      <w:r>
        <w:t>¿Qué es una aleación?</w:t>
      </w:r>
    </w:p>
    <w:p>
      <w:pPr>
        <w:pStyle w:val="Choice"/>
      </w:pPr>
      <w:r>
        <w:t>a)</w:t>
        <w:tab/>
        <w:t>Un tipo de metal de alta densidad que no se oxida con facilidad</w:t>
      </w:r>
    </w:p>
    <w:p>
      <w:pPr>
        <w:pStyle w:val="Choice"/>
      </w:pPr>
      <w:r>
        <w:t>b)</w:t>
        <w:tab/>
        <w:t>Una unión entre piezas de metal que se realiza aplicando calor y presión</w:t>
      </w:r>
    </w:p>
    <w:p>
      <w:pPr>
        <w:pStyle w:val="Choice"/>
      </w:pPr>
      <w:r>
        <w:t>c)</w:t>
        <w:tab/>
        <w:t>Una capa de protección que se aplica a un metal para que no se oxide</w:t>
      </w:r>
    </w:p>
    <w:p>
      <w:pPr>
        <w:pStyle w:val="Choice"/>
      </w:pPr>
      <w:r>
        <w:t>d)</w:t>
        <w:tab/>
        <w:t>Una fusión de un metal con otro elemento. Por ejemplo el acero o el bronce</w:t>
      </w:r>
    </w:p>
    <w:p>
      <w:pPr>
        <w:pStyle w:val="ListNumber"/>
      </w:pPr>
      <w:r>
        <w:t>¿Qué material es la Fundición?</w:t>
      </w:r>
    </w:p>
    <w:p>
      <w:pPr>
        <w:pStyle w:val="Choice"/>
      </w:pPr>
      <w:r>
        <w:t>a)</w:t>
        <w:tab/>
        <w:t>Es hierro aleado con menos de 1.76% de carbono. Se utiliza para hacer engranajes</w:t>
      </w:r>
    </w:p>
    <w:p>
      <w:pPr>
        <w:pStyle w:val="Choice"/>
      </w:pPr>
      <w:r>
        <w:t>b)</w:t>
        <w:tab/>
        <w:t>Es un acero inoxidable, con mejores propiedades que el hierro</w:t>
      </w:r>
    </w:p>
    <w:p>
      <w:pPr>
        <w:pStyle w:val="Choice"/>
      </w:pPr>
      <w:r>
        <w:t>c)</w:t>
        <w:tab/>
        <w:t>Es hierro aleado con más de 1.76% de carbono. Se utiliza para hacer tapas de alcantarilla</w:t>
      </w:r>
    </w:p>
    <w:p>
      <w:pPr>
        <w:pStyle w:val="Choice"/>
      </w:pPr>
      <w:r>
        <w:t>d)</w:t>
        <w:tab/>
        <w:t>Es hierro fundido con carbón. Se utiliza para hacer cuberterías</w:t>
      </w:r>
    </w:p>
    <w:p>
      <w:pPr>
        <w:pStyle w:val="ListNumber"/>
      </w:pPr>
      <w:r>
        <w:t>¿Qué es el acero?</w:t>
      </w:r>
    </w:p>
    <w:p>
      <w:pPr>
        <w:pStyle w:val="Choice"/>
      </w:pPr>
      <w:r>
        <w:t>a)</w:t>
        <w:tab/>
        <w:t>Es una aleación de hierro con más del 6.67% de carbono para mejorar sus propiedades</w:t>
      </w:r>
    </w:p>
    <w:p>
      <w:pPr>
        <w:pStyle w:val="Choice"/>
      </w:pPr>
      <w:r>
        <w:t>b)</w:t>
        <w:tab/>
        <w:t>Es una aleación de hierro con más del 1.76% de carbono para mejorar sus propiedades</w:t>
      </w:r>
    </w:p>
    <w:p>
      <w:pPr>
        <w:pStyle w:val="Choice"/>
      </w:pPr>
      <w:r>
        <w:t>c)</w:t>
        <w:tab/>
        <w:t>Es una aleación de hierro con menos del 1.76% de carbono para mejorar sus propiedades</w:t>
      </w:r>
    </w:p>
    <w:p>
      <w:pPr>
        <w:pStyle w:val="Choice"/>
      </w:pPr>
      <w:r>
        <w:t>d)</w:t>
        <w:tab/>
        <w:t>Es una aleación de hierro con menos del 6.67% de carbono para mejorar sus propiedades</w:t>
      </w:r>
    </w:p>
    <w:p>
      <w:pPr>
        <w:pStyle w:val="ListNumber"/>
      </w:pPr>
      <w:r>
        <w:t>¿Qué es el acero inoxidable?</w:t>
      </w:r>
    </w:p>
    <w:p>
      <w:pPr>
        <w:pStyle w:val="Choice"/>
      </w:pPr>
      <w:r>
        <w:t>a)</w:t>
        <w:tab/>
        <w:t>Una aleación de cobre y estaño, muy resistente a la oxidación</w:t>
      </w:r>
    </w:p>
    <w:p>
      <w:pPr>
        <w:pStyle w:val="Choice"/>
      </w:pPr>
      <w:r>
        <w:t>b)</w:t>
        <w:tab/>
        <w:t>Una aleación de hierro y cromo, muy resistente a la oxidación</w:t>
      </w:r>
    </w:p>
    <w:p>
      <w:pPr>
        <w:pStyle w:val="Choice"/>
      </w:pPr>
      <w:r>
        <w:t>c)</w:t>
        <w:tab/>
        <w:t>Una aleación de hierro y carbono, muy resistente a la oxidación</w:t>
      </w:r>
    </w:p>
    <w:p>
      <w:pPr>
        <w:pStyle w:val="Choice"/>
      </w:pPr>
      <w:r>
        <w:t>d)</w:t>
        <w:tab/>
        <w:t>Una aleación de cobre y cinc, muy resistente a la oxidación</w:t>
      </w:r>
    </w:p>
    <w:p>
      <w:pPr>
        <w:pStyle w:val="ListNumber"/>
      </w:pPr>
      <w:r>
        <w:t>¿Para qué se utiliza el acero inoxidable?</w:t>
      </w:r>
    </w:p>
    <w:p>
      <w:pPr>
        <w:pStyle w:val="Choice"/>
      </w:pPr>
      <w:r>
        <w:t>a)</w:t>
        <w:tab/>
        <w:t>Tuberías, cubertería, fregaderos, cuchillos</w:t>
      </w:r>
    </w:p>
    <w:p>
      <w:pPr>
        <w:pStyle w:val="Choice"/>
      </w:pPr>
      <w:r>
        <w:t>b)</w:t>
        <w:tab/>
        <w:t>Latas, cables eléctricos, ventanas, fuselaje de aviones</w:t>
      </w:r>
    </w:p>
    <w:p>
      <w:pPr>
        <w:pStyle w:val="Choice"/>
      </w:pPr>
      <w:r>
        <w:t>c)</w:t>
        <w:tab/>
        <w:t>Hélices de barcos, campanas, cojinetes</w:t>
      </w:r>
    </w:p>
    <w:p>
      <w:pPr>
        <w:pStyle w:val="Choice"/>
      </w:pPr>
      <w:r>
        <w:t>d)</w:t>
        <w:tab/>
        <w:t>Tuberías, cables eléctricos, monedas</w:t>
      </w:r>
    </w:p>
    <w:p>
      <w:pPr>
        <w:pStyle w:val="ListNumber"/>
      </w:pPr>
      <w:r>
        <w:t>¿De qué color es el cobre?</w:t>
      </w:r>
    </w:p>
    <w:p>
      <w:pPr>
        <w:pStyle w:val="Choice"/>
      </w:pPr>
      <w:r>
        <w:t>a)</w:t>
        <w:tab/>
        <w:t>Amarillento y cuando se oxida, de color verdoso</w:t>
      </w:r>
    </w:p>
    <w:p>
      <w:pPr>
        <w:pStyle w:val="Choice"/>
      </w:pPr>
      <w:r>
        <w:t>b)</w:t>
        <w:tab/>
        <w:t>Rojizo y cuando se oxida, de color verdoso</w:t>
      </w:r>
    </w:p>
    <w:p>
      <w:pPr>
        <w:pStyle w:val="Choice"/>
      </w:pPr>
      <w:r>
        <w:t>c)</w:t>
        <w:tab/>
        <w:t>Plateado y cuando se oxida, de color rojizo</w:t>
      </w:r>
    </w:p>
    <w:p>
      <w:pPr>
        <w:pStyle w:val="Choice"/>
      </w:pPr>
      <w:r>
        <w:t>d)</w:t>
        <w:tab/>
        <w:t>Amarillento y cuando se oxida, de color rojizo</w:t>
      </w:r>
    </w:p>
    <w:p>
      <w:pPr>
        <w:pStyle w:val="ListNumber"/>
      </w:pPr>
      <w:r>
        <w:t>¿Para qué se utiliza el cobre?</w:t>
      </w:r>
    </w:p>
    <w:p>
      <w:pPr>
        <w:pStyle w:val="Choice"/>
      </w:pPr>
      <w:r>
        <w:t>a)</w:t>
        <w:tab/>
        <w:t>Tuberías, cables eléctricos, monedas</w:t>
      </w:r>
    </w:p>
    <w:p>
      <w:pPr>
        <w:pStyle w:val="Choice"/>
      </w:pPr>
      <w:r>
        <w:t>b)</w:t>
        <w:tab/>
        <w:t>Latas, cables eléctricos, ventanas, fuselaje de aviones</w:t>
      </w:r>
    </w:p>
    <w:p>
      <w:pPr>
        <w:pStyle w:val="Choice"/>
      </w:pPr>
      <w:r>
        <w:t>c)</w:t>
        <w:tab/>
        <w:t>Monedas, tornillos, pomos, cerrojos</w:t>
      </w:r>
    </w:p>
    <w:p>
      <w:pPr>
        <w:pStyle w:val="Choice"/>
      </w:pPr>
      <w:r>
        <w:t>d)</w:t>
        <w:tab/>
        <w:t>Tuberías, cubertería, fregaderos, cuchillos</w:t>
      </w:r>
    </w:p>
    <w:p>
      <w:pPr>
        <w:pStyle w:val="ListNumber"/>
      </w:pPr>
      <w:r>
        <w:t>¿De qué está hecho el bronce?</w:t>
      </w:r>
    </w:p>
    <w:p>
      <w:pPr>
        <w:pStyle w:val="Choice"/>
      </w:pPr>
      <w:r>
        <w:t>a)</w:t>
        <w:tab/>
        <w:t>Es un metal puro</w:t>
      </w:r>
    </w:p>
    <w:p>
      <w:pPr>
        <w:pStyle w:val="Choice"/>
      </w:pPr>
      <w:r>
        <w:t>b)</w:t>
        <w:tab/>
        <w:t>Es una aleación de cobre y cinc</w:t>
      </w:r>
    </w:p>
    <w:p>
      <w:pPr>
        <w:pStyle w:val="Choice"/>
      </w:pPr>
      <w:r>
        <w:t>c)</w:t>
        <w:tab/>
        <w:t>Es una aleación de hierro y cromo</w:t>
      </w:r>
    </w:p>
    <w:p>
      <w:pPr>
        <w:pStyle w:val="Choice"/>
      </w:pPr>
      <w:r>
        <w:t>d)</w:t>
        <w:tab/>
        <w:t>Es una aleación de cobre y estaño</w:t>
      </w:r>
    </w:p>
    <w:p>
      <w:pPr>
        <w:pStyle w:val="ListNumber"/>
      </w:pPr>
      <w:r>
        <w:t>¿Para qué se utiliza el bronce?</w:t>
      </w:r>
    </w:p>
    <w:p>
      <w:pPr>
        <w:pStyle w:val="Choice"/>
      </w:pPr>
      <w:r>
        <w:t>a)</w:t>
        <w:tab/>
        <w:t>Hélices de barcos, campanas, cojinetes</w:t>
      </w:r>
    </w:p>
    <w:p>
      <w:pPr>
        <w:pStyle w:val="Choice"/>
      </w:pPr>
      <w:r>
        <w:t>b)</w:t>
        <w:tab/>
        <w:t>Tuberías, cubertería, fregaderos, cuchillos</w:t>
      </w:r>
    </w:p>
    <w:p>
      <w:pPr>
        <w:pStyle w:val="Choice"/>
      </w:pPr>
      <w:r>
        <w:t>c)</w:t>
        <w:tab/>
        <w:t>Tuberías, cables eléctricos, monedas</w:t>
      </w:r>
    </w:p>
    <w:p>
      <w:pPr>
        <w:pStyle w:val="Choice"/>
      </w:pPr>
      <w:r>
        <w:t>d)</w:t>
        <w:tab/>
        <w:t>Latas, cables eléctricos, ventanas, fuselaje de aviones</w:t>
      </w:r>
    </w:p>
    <w:p>
      <w:pPr>
        <w:pStyle w:val="ListNumber"/>
      </w:pPr>
      <w:r>
        <w:t>¿De qué está hecho el latón?</w:t>
      </w:r>
    </w:p>
    <w:p>
      <w:pPr>
        <w:pStyle w:val="Choice"/>
      </w:pPr>
      <w:r>
        <w:t>a)</w:t>
        <w:tab/>
        <w:t>Es una aleación de cobre y cinc</w:t>
      </w:r>
    </w:p>
    <w:p>
      <w:pPr>
        <w:pStyle w:val="Choice"/>
      </w:pPr>
      <w:r>
        <w:t>b)</w:t>
        <w:tab/>
        <w:t>Es un metal puro</w:t>
      </w:r>
    </w:p>
    <w:p>
      <w:pPr>
        <w:pStyle w:val="Choice"/>
      </w:pPr>
      <w:r>
        <w:t>c)</w:t>
        <w:tab/>
        <w:t>Es una aleación de cobre y estaño</w:t>
      </w:r>
    </w:p>
    <w:p>
      <w:pPr>
        <w:pStyle w:val="Choice"/>
      </w:pPr>
      <w:r>
        <w:t>d)</w:t>
        <w:tab/>
        <w:t>Es una aleación de hierro y cromo</w:t>
      </w:r>
    </w:p>
    <w:p>
      <w:pPr>
        <w:pStyle w:val="ListNumber"/>
      </w:pPr>
      <w:r>
        <w:t>¿Para qué se utiliza el latón?</w:t>
      </w:r>
    </w:p>
    <w:p>
      <w:pPr>
        <w:pStyle w:val="Choice"/>
      </w:pPr>
      <w:r>
        <w:t>a)</w:t>
        <w:tab/>
        <w:t>Tuberías, cables eléctricos, monedas</w:t>
      </w:r>
    </w:p>
    <w:p>
      <w:pPr>
        <w:pStyle w:val="Choice"/>
      </w:pPr>
      <w:r>
        <w:t>b)</w:t>
        <w:tab/>
        <w:t>Tuberías, cubertería, fregaderos, cuchillos</w:t>
      </w:r>
    </w:p>
    <w:p>
      <w:pPr>
        <w:pStyle w:val="Choice"/>
      </w:pPr>
      <w:r>
        <w:t>c)</w:t>
        <w:tab/>
        <w:t>Latas, cables eléctricos, ventanas, fuselaje de aviones</w:t>
      </w:r>
    </w:p>
    <w:p>
      <w:pPr>
        <w:pStyle w:val="Choice"/>
      </w:pPr>
      <w:r>
        <w:t>d)</w:t>
        <w:tab/>
        <w:t>Monedas, tornillos, pomos, cerrojos</w:t>
      </w:r>
    </w:p>
    <w:p>
      <w:pPr>
        <w:pStyle w:val="ListNumber"/>
      </w:pPr>
      <w:r>
        <w:t>¿Qué propiedades tiene el aluminio?</w:t>
      </w:r>
    </w:p>
    <w:p>
      <w:pPr>
        <w:pStyle w:val="Choice"/>
      </w:pPr>
      <w:r>
        <w:t>a)</w:t>
        <w:tab/>
        <w:t>Resiste poco a la oxidación, ligero y muy maleable</w:t>
      </w:r>
    </w:p>
    <w:p>
      <w:pPr>
        <w:pStyle w:val="Choice"/>
      </w:pPr>
      <w:r>
        <w:t>b)</w:t>
        <w:tab/>
        <w:t>Muy resistente a la oxidación, ligero y muy maleable</w:t>
      </w:r>
    </w:p>
    <w:p>
      <w:pPr>
        <w:pStyle w:val="Choice"/>
      </w:pPr>
      <w:r>
        <w:t>c)</w:t>
        <w:tab/>
        <w:t>Resiste poco  a la oxidación, ligero y poco maleable</w:t>
      </w:r>
    </w:p>
    <w:p>
      <w:pPr>
        <w:pStyle w:val="Choice"/>
      </w:pPr>
      <w:r>
        <w:t>d)</w:t>
        <w:tab/>
        <w:t>Muy resistente a la oxidación, pesado y poco maleable</w:t>
      </w:r>
    </w:p>
    <w:p>
      <w:pPr>
        <w:pStyle w:val="ListNumber"/>
      </w:pPr>
      <w:r>
        <w:t>¿Para qué se utiliza el aluminio?</w:t>
      </w:r>
    </w:p>
    <w:p>
      <w:pPr>
        <w:pStyle w:val="Choice"/>
      </w:pPr>
      <w:r>
        <w:t>a)</w:t>
        <w:tab/>
        <w:t>Hélices de barcos, campanas, cojinetes</w:t>
      </w:r>
    </w:p>
    <w:p>
      <w:pPr>
        <w:pStyle w:val="Choice"/>
      </w:pPr>
      <w:r>
        <w:t>b)</w:t>
        <w:tab/>
        <w:t>Latas, cables eléctricos, ventanas, fuselaje de aviones</w:t>
      </w:r>
    </w:p>
    <w:p>
      <w:pPr>
        <w:pStyle w:val="Choice"/>
      </w:pPr>
      <w:r>
        <w:t>c)</w:t>
        <w:tab/>
        <w:t>Baterías, protector de radiaciones, para hacer vidrio</w:t>
      </w:r>
    </w:p>
    <w:p>
      <w:pPr>
        <w:pStyle w:val="Choice"/>
      </w:pPr>
      <w:r>
        <w:t>d)</w:t>
        <w:tab/>
        <w:t>Tuberías, cubertería, fregaderos, cuchillos</w:t>
      </w:r>
    </w:p>
    <w:p>
      <w:pPr>
        <w:pStyle w:val="ListNumber"/>
      </w:pPr>
      <w:r>
        <w:t>¿Qué es la galvanización?</w:t>
      </w:r>
    </w:p>
    <w:p>
      <w:pPr>
        <w:pStyle w:val="Choice"/>
      </w:pPr>
      <w:r>
        <w:t>a)</w:t>
        <w:tab/>
        <w:t>Fundir dos metales distintos para protegerles de la corrosión</w:t>
      </w:r>
    </w:p>
    <w:p>
      <w:pPr>
        <w:pStyle w:val="Choice"/>
      </w:pPr>
      <w:r>
        <w:t>b)</w:t>
        <w:tab/>
        <w:t>El proceso de obtención del aluminio con corrientes eléctricas</w:t>
      </w:r>
    </w:p>
    <w:p>
      <w:pPr>
        <w:pStyle w:val="Choice"/>
      </w:pPr>
      <w:r>
        <w:t>c)</w:t>
        <w:tab/>
        <w:t>Recubrir hierro con una capa de cinc para protegerle de la corrosión</w:t>
      </w:r>
    </w:p>
    <w:p>
      <w:pPr>
        <w:pStyle w:val="Choice"/>
      </w:pPr>
      <w:r>
        <w:t>d)</w:t>
        <w:tab/>
        <w:t>Recubrir hierro con una capa de cromo para protegerle de la corrosión</w:t>
      </w:r>
    </w:p>
    <w:p>
      <w:pPr>
        <w:pStyle w:val="ListNumber"/>
      </w:pPr>
      <w:r>
        <w:t>¿Qué es la hojalata?</w:t>
      </w:r>
    </w:p>
    <w:p>
      <w:pPr>
        <w:pStyle w:val="Choice"/>
      </w:pPr>
      <w:r>
        <w:t>a)</w:t>
        <w:tab/>
        <w:t>Una lámina de acero recubierta de estaño para que no se oxide</w:t>
      </w:r>
    </w:p>
    <w:p>
      <w:pPr>
        <w:pStyle w:val="Choice"/>
      </w:pPr>
      <w:r>
        <w:t>b)</w:t>
        <w:tab/>
        <w:t>Una lámina de acero recubierta de latón para que no se oxide</w:t>
      </w:r>
    </w:p>
    <w:p>
      <w:pPr>
        <w:pStyle w:val="Choice"/>
      </w:pPr>
      <w:r>
        <w:t>c)</w:t>
        <w:tab/>
        <w:t>Una lámina de acero recubierta de plomo para que no se oxide</w:t>
      </w:r>
    </w:p>
    <w:p>
      <w:pPr>
        <w:pStyle w:val="Choice"/>
      </w:pPr>
      <w:r>
        <w:t>d)</w:t>
        <w:tab/>
        <w:t>Una lámina de acero recubierta de cinc para que no se oxide</w:t>
      </w:r>
    </w:p>
    <w:p>
      <w:pPr>
        <w:pStyle w:val="ListNumber"/>
      </w:pPr>
      <w:r>
        <w:t>¿Qué propiedades tiene el plomo?</w:t>
      </w:r>
    </w:p>
    <w:p>
      <w:pPr>
        <w:pStyle w:val="Choice"/>
      </w:pPr>
      <w:r>
        <w:t>a)</w:t>
        <w:tab/>
        <w:t>Es muy denso, buen conductor, muy maleable y muy tóxico</w:t>
      </w:r>
    </w:p>
    <w:p>
      <w:pPr>
        <w:pStyle w:val="Choice"/>
      </w:pPr>
      <w:r>
        <w:t>b)</w:t>
        <w:tab/>
        <w:t>Es muy denso, buen conductor, poco maleable y muy tóxico</w:t>
      </w:r>
    </w:p>
    <w:p>
      <w:pPr>
        <w:pStyle w:val="Choice"/>
      </w:pPr>
      <w:r>
        <w:t>c)</w:t>
        <w:tab/>
        <w:t>Es muy denso, mal conductor, muy maleable y muy tóxico</w:t>
      </w:r>
    </w:p>
    <w:p>
      <w:pPr>
        <w:pStyle w:val="Choice"/>
      </w:pPr>
      <w:r>
        <w:t>d)</w:t>
        <w:tab/>
        <w:t>Es muy denso, buen conductor, muy maleable y no es tóxico</w:t>
      </w:r>
    </w:p>
    <w:p>
      <w:pPr>
        <w:pStyle w:val="ListNumber"/>
      </w:pPr>
      <w:r>
        <w:t>¿Para qué se utiliza el plomo?</w:t>
      </w:r>
    </w:p>
    <w:p>
      <w:pPr>
        <w:pStyle w:val="Choice"/>
      </w:pPr>
      <w:r>
        <w:t>a)</w:t>
        <w:tab/>
        <w:t>Latas, cables eléctricos, ventanas, fuselaje de aviones</w:t>
      </w:r>
    </w:p>
    <w:p>
      <w:pPr>
        <w:pStyle w:val="Choice"/>
      </w:pPr>
      <w:r>
        <w:t>b)</w:t>
        <w:tab/>
        <w:t>Baterías, protector de radiaciones, para hacer vidrio</w:t>
      </w:r>
    </w:p>
    <w:p>
      <w:pPr>
        <w:pStyle w:val="Choice"/>
      </w:pPr>
      <w:r>
        <w:t>c)</w:t>
        <w:tab/>
        <w:t>Tuberías, cubertería, fregaderos, cuchillos</w:t>
      </w:r>
    </w:p>
    <w:p>
      <w:pPr>
        <w:pStyle w:val="Choice"/>
      </w:pPr>
      <w:r>
        <w:t>d)</w:t>
        <w:tab/>
        <w:t>Hélices de barcos, campanas, cojinetes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